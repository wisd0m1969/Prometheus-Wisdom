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00F0FF"/>
          <w:sz w:val="28"/>
        </w:rPr>
        <w:t>PROJECT PROMETHEUS WISDOM</w:t>
      </w:r>
    </w:p>
    <w:p>
      <w:pPr>
        <w:jc w:val="center"/>
      </w:pPr>
      <w:r>
        <w:rPr>
          <w:b/>
          <w:i w:val="0"/>
          <w:color w:val="B026FF"/>
          <w:sz w:val="56"/>
        </w:rPr>
        <w:t>Claude Code Prompts</w:t>
      </w:r>
    </w:p>
    <w:p>
      <w:pPr>
        <w:jc w:val="center"/>
      </w:pPr>
      <w:r>
        <w:rPr>
          <w:b/>
          <w:i w:val="0"/>
          <w:color w:val="FFAA00"/>
          <w:sz w:val="28"/>
        </w:rPr>
        <w:t>Copy &amp; Paste Ready — 10 Prompts</w:t>
      </w:r>
    </w:p>
    <w:p/>
    <w:p>
      <w:pPr>
        <w:jc w:val="center"/>
      </w:pPr>
      <w:r>
        <w:rPr>
          <w:b w:val="0"/>
          <w:i w:val="0"/>
          <w:sz w:val="20"/>
        </w:rPr>
        <w:t>Generated: February 27, 2026</w:t>
      </w:r>
    </w:p>
    <w:p>
      <w:pPr>
        <w:jc w:val="center"/>
      </w:pPr>
      <w:r>
        <w:rPr>
          <w:b w:val="0"/>
          <w:i/>
          <w:sz w:val="22"/>
        </w:rPr>
        <w:t>Use these prompts in order with Claude Code to build WISDOM from scratch.</w:t>
      </w:r>
    </w:p>
    <w:p>
      <w:r>
        <w:br w:type="page"/>
      </w:r>
    </w:p>
    <w:p>
      <w:pPr>
        <w:pStyle w:val="Heading1"/>
      </w:pPr>
      <w:r>
        <w:rPr>
          <w:color w:val="00F0FF"/>
        </w:rPr>
        <w:t>How to Use These Prompts</w:t>
      </w:r>
    </w:p>
    <w:p>
      <w:r>
        <w:rPr>
          <w:b w:val="0"/>
          <w:i w:val="0"/>
          <w:sz w:val="22"/>
        </w:rPr>
        <w:t>1. Create a new project folder: mkdir prometheus-wisdom &amp;&amp; cd prometheus-wisdom</w:t>
      </w:r>
    </w:p>
    <w:p>
      <w:r>
        <w:rPr>
          <w:b w:val="0"/>
          <w:i w:val="0"/>
          <w:sz w:val="22"/>
        </w:rPr>
        <w:t>2. Open Claude Code: claude</w:t>
      </w:r>
    </w:p>
    <w:p>
      <w:r>
        <w:rPr>
          <w:b w:val="0"/>
          <w:i w:val="0"/>
          <w:sz w:val="22"/>
        </w:rPr>
        <w:t>3. Copy-paste Prompt 0 to initialize the project</w:t>
      </w:r>
    </w:p>
    <w:p>
      <w:r>
        <w:rPr>
          <w:b w:val="0"/>
          <w:i w:val="0"/>
          <w:sz w:val="22"/>
        </w:rPr>
        <w:t>4. After each prompt completes, copy-paste the next prompt</w:t>
      </w:r>
    </w:p>
    <w:p>
      <w:r>
        <w:rPr>
          <w:b w:val="0"/>
          <w:i w:val="0"/>
          <w:sz w:val="22"/>
        </w:rPr>
        <w:t>5. Prompts are ordered by dependency — follow the sequence</w:t>
      </w:r>
    </w:p>
    <w:p>
      <w:r>
        <w:rPr>
          <w:b w:val="0"/>
          <w:i w:val="0"/>
          <w:sz w:val="22"/>
        </w:rPr>
        <w:t>6. Each prompt is self-contained — Claude Code has full context</w:t>
      </w:r>
    </w:p>
    <w:p>
      <w:r>
        <w:rPr>
          <w:b w:val="0"/>
          <w:i w:val="0"/>
          <w:sz w:val="22"/>
        </w:rPr>
        <w:t>7. After Prompt 9, you'll have a fully working WISDOM!</w:t>
      </w:r>
    </w:p>
    <w:p>
      <w:r>
        <w:rPr>
          <w:b/>
          <w:i w:val="0"/>
          <w:sz w:val="24"/>
        </w:rPr>
        <w:br/>
        <w:t>Prerequisites:</w:t>
      </w:r>
    </w:p>
    <w:p>
      <w:pPr>
        <w:pStyle w:val="ListBullet"/>
      </w:pPr>
      <w:r>
        <w:t>Python 3.12+ installed</w:t>
      </w:r>
    </w:p>
    <w:p>
      <w:pPr>
        <w:pStyle w:val="ListBullet"/>
      </w:pPr>
      <w:r>
        <w:t>Ollama installed (brew install ollama &amp;&amp; ollama pull llama3)</w:t>
      </w:r>
    </w:p>
    <w:p>
      <w:pPr>
        <w:pStyle w:val="ListBullet"/>
      </w:pPr>
      <w:r>
        <w:t>OR Google AI API key (free: aistudio.google.com)</w:t>
      </w:r>
    </w:p>
    <w:p>
      <w:pPr>
        <w:pStyle w:val="ListBullet"/>
      </w:pPr>
      <w:r>
        <w:t>Git installed</w:t>
      </w:r>
    </w:p>
    <w:p>
      <w:pPr>
        <w:pStyle w:val="ListBullet"/>
      </w:pPr>
      <w:r>
        <w:t>Claude Code CLI installed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0: Project Initialization &amp; Structure</w:t>
      </w:r>
    </w:p>
    <w:p>
      <w:r>
        <w:rPr>
          <w:b w:val="0"/>
          <w:i/>
          <w:sz w:val="22"/>
        </w:rPr>
        <w:t>Creates the entire project skeleton, dependencies, and configuration.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Create a new Python project called "prometheus-wisdom" — an open-source AI companion for humanity.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CONTEXT: This is WISDOM from Project PROMETHEUS — an AI personal assistant designed to help the 84% of humanity (6.8 billion people) who have never used AI. It adapts to any language, any skill level, and grows with the user from AI beginner to software builder.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Create this exact project structure: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prometheus-wisdom/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wisdom/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__init__.py              # Main WISDOM class with chat() method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brain/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knowledge_graph.py   # Neo4j Aura (free) + SQLite fallback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memory_manager.py    # Short-term (20 msgs) + Long-term (ChromaDB vectors)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user_profile.py      # SQLite user profiles (name, lang, level, goals)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embeddings.py        # Ollama nomic-embed-text + Gemini fallback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voice/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chat_engine.py       # LangChain conversation with streaming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language_detect.py   # Auto-detect from Unicode + LLM confirmation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prompt_templates.py  # WISDOM personality + multilingual templates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tone_adapter.py      # Auto-adjust complexity/formality per user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heart/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privacy_manager.py   # PII sanitization (email, phone, CC → masked)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federated_core.py    # Opt-in anonymous aggregate learning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community_knowledge.py # Shared Q&amp;A knowledge base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feedback_loop.py     # User ratings + improvement pipeline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soul/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adaptation_engine.py # Core personalization logic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skill_assessor.py    # 5-question adaptive assessment (0-10 scale)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learning_path.py     # 7-level curriculum (AI basics → build AI tools)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goal_tracker.py      # Goals, milestones, achievements, badges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body/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app.py               # Streamlit main app (chat UI + sidebar)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api.py               # FastAPI REST API (/chat, /profile, /progress)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components/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 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    ├── chat.py          # Chat bubbles, streaming, onboarding flow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    └── dashboard.py     # Progress bars, skill radar, badges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├── core/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llm_provider.py      # Dual-path: Ollama (primary) + Gemini (fallback)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config.py            # Env-based config with sensible defaults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├── constants.py         # App constants, version, supported languages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│   └── orchestrator.py      # Conversation flow controller (all modules wired)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└── tests/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├── __init__.py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├── test_brain.py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├── test_voice.py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├── test_heart.py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├── test_soul.py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    └── test_body.py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.env.example                 # All env vars with comments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.gitignore                   # Python, venv, .env, *.db, __pycache__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.streamlit/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│   └── config.toml              # Dark theme, wide layout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requirements.txt             # All dependencies pinned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runtime.txt                  # python-3.12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Makefile                     # install, test, run, api, lint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├── setup.py                     # Package setup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└── LICENSE                      # MIT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requirements.txt should include: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langchain, langchain-community, langchain-google-genai, langchain-ollama,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chromadb, neo4j, streamlit, fastapi, uvicorn, python-dotenv, pytest,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httpx, plotly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.env.example should document: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GOOGLE_API_KEY, NEO4J_URI, NEO4J_PASSWORD, OLLAMA_BASE_URL, WISDOM_DB_PATH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Makefile targets: install, test, run, api, lint, clean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Initialize git repo with initial commit.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Make every __init__.py importable with proper __all__.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Add MIT LICENSE file.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1: Core — LLM Provider (Dual-Path)</w:t>
      </w:r>
    </w:p>
    <w:p>
      <w:r>
        <w:rPr>
          <w:b w:val="0"/>
          <w:i/>
          <w:sz w:val="22"/>
        </w:rPr>
        <w:t>The foundation: Ollama (local free) + Gemini (cloud free) with auto-switching.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wisdom/core/llm_provider.py — the LLM abstraction layer.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REQUIREMENTS: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1. Class LLMProvider with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get_llm() → LangChain BaseChatModel (ChatOllama or ChatGoogleGenerativeAI)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get_embeddings() → LangChain Embeddings (OllamaEmbeddings or GoogleGenerativeAIEmbeddings)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is_local() → bool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health_check() → dict with provider, model, latency_ms, status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2. Auto-detection logic: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Try Ollama at OLLAMA_BASE_URL (default localhost:11434) with 2s timeout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If Ollama responds: use ChatOllama(model="llama3") + OllamaEmbeddings(model="nomic-embed-text")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If Ollama fails: use ChatGoogleGenerativeAI(model="gemini-2.0-flash") + GoogleGenerativeAIEmbeddings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If both fail: raise clear error with setup instructions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3. Configuration (from env with defaults):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OLLAMA_BASE_URL = "http://localhost:11434"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OLLAMA_MODEL = "llama3"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OLLAMA_EMBED_MODEL = "nomic-embed-text"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GOOGLE_API_KEY = None (optional, for Gemini)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GEMINI_MODEL = "gemini-2.0-flash"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4. Streaming support: both providers must support streaming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5. Singleton pattern: one instance shared across the app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6. Logging: log which provider was selected and why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Also build wisdom/core/config.py: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Load .env file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Provide typed config values with defaults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No config file needed for default setup (zero-config)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And wisdom/core/constants.py: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VERSION = "1.0.0"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APP_NAME = "PROMETHEUS WISDOM"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SUPPORTED_LANGUAGES = {code: name} for 10 languages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SKILL_LEVELS = {0-10 descriptions}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LEARNING_LEVELS = {1-7 descriptions}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in test_brain.py (mock Ollama/Gemini connections).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2: Brain — User Profile &amp; Memory</w:t>
      </w:r>
    </w:p>
    <w:p>
      <w:r>
        <w:rPr>
          <w:b w:val="0"/>
          <w:i/>
          <w:sz w:val="22"/>
        </w:rPr>
        <w:t>WISDOM remembers you: SQLite profiles, short-term + long-term memory, embeddings.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the wisdom/brain/ module — WISDOM's memory system.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1: wisdom/brain/user_profile.py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UserProfile with SQLite backend (wisdom.db)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Auto-create tables on first use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create_user(name, language) → user_id (UUID)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get_user(user_id) → dict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update_user(user_id, **kwargs)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delete_user(user_id) — right to be forgotten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export_profile(user_id) → JSON string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import_profile(json_string) → user_id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Schema: id, name, language, skill_level (float 0-10), interests (JSON array),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goals (JSON array), preferences (JSON dict), created_at, last_seen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Auto-update last_seen on every get_user()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2: wisdom/brain/memory_manager.py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MemoryManager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Short-term memory: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In-memory list of last 20 messages [{role, content, timestamp}]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add_message(role, content)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get_history() → list (for LLM context)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get_history_text() → formatted string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When exceeding 20: summarize oldest 5 via LLM, keep summary + 15 newest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Long-term memory: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Store important facts as vector embeddings in ChromaDB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save_fact(user_id, fact_text, metadata)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recall(user_id, query, top_k=5) → list of relevant facts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save_conversation_summary(user_id, summary)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Uses wisdom/brain/embeddings.py for vectors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Session management: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on_session_start(user_id) — load last summary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on_session_end(user_id) — summarize and persist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3: wisdom/brain/embeddings.py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EmbeddingManager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Uses LLMProvider.get_embeddings() (Ollama or Gemini)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embed_text(text) → list[float] (768-dim)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embed_batch(texts) → list[list[float]]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similarity(text1, text2) → float (cosine)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ChromaDB collection management: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get_or_create_collection(name)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add_documents(collection, texts, metadatas, ids)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query(collection, query_text, top_k) → results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4: wisdom/brain/knowledge_graph.py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KnowledgeGraph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Primary: Neo4j Aura (free tier) if NEO4J_URI set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Fallback: SQLite-based graph (nodes + edges tables)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add_node(node_type, properties) → node_id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add_relationship(from_id, to_id, rel_type, properties)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get_user_knowledge(user_id) → list of topics learned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get_related_topics(topic_id) → connected topics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get_learning_recommendations(user_id) → next topics to learn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For SQLite fallback: nodes(id, type, data_json), edges(from_id, to_id, type, data_json)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Auto-detect: try Neo4j first, fall back to SQLite silently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for all CRUD operations (mock DB connections).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3: Voice — Chat Engine &amp; Multilingual NLP</w:t>
      </w:r>
    </w:p>
    <w:p>
      <w:r>
        <w:rPr>
          <w:b w:val="0"/>
          <w:i/>
          <w:sz w:val="22"/>
        </w:rPr>
        <w:t>How WISDOM speaks: language detection, adaptive prompts, streaming chat.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the wisdom/voice/ module — WISDOM's communication layer.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1: wisdom/voice/language_detect.py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Function detect_language(text: str) → dict with: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code: "th", name: "Thai", confidence: 0.98, script: "Thai"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Detection method: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1. Unicode range check (fast, first pass):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Thai: U+0E00-U+0E7F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Devanagari (Hindi): U+0900-U+097F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Arabic: U+0600-U+06FF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CJK (Chinese): U+4E00-U+9FFF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Japanese Hiragana/Katakana: U+3040-U+30FF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- Korean Hangul: U+AC00-U+D7A3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2. If Latin script: use trigram analysis (en vs es vs pt vs fr vs sw vs id)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3. Return with confidence score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No external API calls needed (fast, offline)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2: wisdom/voice/prompt_templates.py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WISDOM_SYSTEM_PROMPT — Main personality template with placeholders: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{user_name}, {user_language}, {skill_level}, {current_goal},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{learning_progress}, {retrieved_context}, {current_mode}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Mode-specific additions: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TEACHER_PROMPT — Patient, step-by-step, lots of examples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RESEARCHER_PROMPT — Thorough, cite-style, comprehensive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QUIZ_MASTER_PROMPT — Ask questions, grade, encourage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CODE_HELPER_PROMPT — Write code, explain line by line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FREE_CHAT_PROMPT — Natural, warm, open-ended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WELCOME_PROMPT — First-time user onboarding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BEGINNER_ADAPTER — "Explain like I'm 5" additions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EXPERT_ADAPTER — "Full technical depth" additions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All prompts work in any language (LLM translates naturally)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3: wisdom/voice/tone_adapter.py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ToneAdapter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analyze_user_message(message, history) → dict with: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estimated_level (1-10), emotional_state, formality_preference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get_adapted_prompt(base_prompt, user_profile, analysis) → str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Signals to detect: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confusion: short answers, "?", "I don't get it"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frustration: aggressive punctuation, "doesn't work"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excitement: "wow", "cool", exclamation marks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boredom: "ok", "sure", minimal responses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advanced: technical terms, code snippets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4: wisdom/voice/chat_engine.py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ChatEngine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Uses LLMProvider, MemoryManager, ToneAdapter, PromptTemplates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chat(user_id, message, stream=True) → generator of response chunks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chat_sync(user_id, message) → full response string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set_mode(mode: str) — "teacher", "researcher", "quiz", "code", "chat"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get_mode() → current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Flow per message: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1. Detect language (if first message)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2. Load user profile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3. Retrieve relevant memory (RAG)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4. Analyze tone/complexity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5. Build system prompt (template + context + adaptation)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6. Call LLM with streaming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7. Save message + response to memory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8. Update user profile (last_seen, etc.)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with mocked LLM responses.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4: Soul — Skill Assessment &amp; Learning Path</w:t>
      </w:r>
    </w:p>
    <w:p>
      <w:r>
        <w:rPr>
          <w:b w:val="0"/>
          <w:i/>
          <w:sz w:val="22"/>
        </w:rPr>
        <w:t>Personalization: assess user level, generate curriculum, track progress.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the wisdom/soul/ module — WISDOM's personalization engine.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1: wisdom/soul/skill_assessor.py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SkillAssessor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start_assessment(user_id) → first question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answer_question(user_id, answer) → next question or results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get_results(user_id) → SkillProfile with scores per category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- 5 categories with 2 questions each (10 total, adaptive):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1. AI Awareness (weight 0.30):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Q1: "Have you heard of AI assistants like ChatGPT?" → yes/no/what's that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Q2: "Name something AI can do" → free text, LLM grades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2. Prompt Skills (weight 0.25):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Q1: "How would you ask AI to help write an email?"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Q2: "What makes a good question for AI?"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3. Digital Literacy (weight 0.20):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Q1: "Rate your comfort with computers (1-5)" → number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Q2: "What apps do you use daily?"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4. Coding Ability (weight 0.15):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Q1: "Have you ever written code?" → yes/some/no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Q2: "What does 'if-else' mean?"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5. Domain Knowledge (weight 0.10):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Q1: "What's your field of work/study?"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Q2: "How could AI help in your field?" → free 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Adaptive: if Q1 answer indicates 0, skip Q2 (score 0)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Score each category 0-10, compute weighted composite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Store results in user profile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2: wisdom/soul/learning_path.py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LearningPath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- 7 levels, each with 3-4 modules, each module has: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title, description, objectives (list), lessons (list of dicts),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exercises (list), quiz_questions (list), estimated_time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generate_path(user_id) → PersonalizedPath based on assessment + interests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get_current_module(user_id) → current module with progress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complete_lesson(user_id, module_id, lesson_id) → updated progress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take_quiz(user_id, module_id) → quiz questions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grade_quiz(user_id, module_id, answers) → score + pass/fail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get_progress(user_id) → overall progress dict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Content is generated by LLM, personalized to user's: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Language, interests, skill level, goals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Example: farmer gets farming examples, teacher gets education examples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Level definitions: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L1: "Hello AI" — What is AI, expectations, first conversation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L2: "Talk to AI" — Prompt engineering basics, context, specificity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L3: "AI Daily Life" — Productivity, learning, creativity, problem-solving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L4: "How AI Thinks" — LLMs, training, bias, limitations, ethics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L5: "Code with AI" — Python basics, AI-assisted coding, debugging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L6: "Build with AI" — Web apps, APIs, testing, deployment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L7: "Create AI Tools" — Build AI-powered apps, open source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3: wisdom/soul/goal_tracker.py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GoalTracker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set_goal(user_id, description) → goal_id + auto-generated milestones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get_goals(user_id) → list of goals with progress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update_milestone(user_id, goal_id, milestone_id) → updated progress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check_achievements(user_id) → list of newly earned badges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get_achievements(user_id) → all earned badges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WISDOM auto-breaks goals into 3-5 milestones using LLM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Achievement badges: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FIRST_CONTACT: First conversation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CURIOUS_MIND: Asked 50 questions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LEVEL_UP: Completed any learning module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PERFECT_SCORE: 100% on a quiz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STREAK_7: 7-day usage streak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CODE_ROOKIE: First code written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BUILDER: Completed Level 6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CREATOR: Completed Level 7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HELPER: Contributed to community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4: wisdom/soul/adaptation_engine.py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AdaptationEngine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adapt(user_id, message, history) → AdaptationResult with: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recommended_mode, difficulty_level, prompt_modifiers, suggested_topic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Combines: SkillAssessor + GoalTracker + UserProfile + ConversationHistory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Logic: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New user → Welcome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Low skill + learning path active → Teacher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User asks factual question → Researcher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End of module → Quiz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User shares code → Code helper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Default → Free chat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for assessment flow, learning path generation, and goal tracking.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5: Heart — Privacy &amp; Community</w:t>
      </w:r>
    </w:p>
    <w:p>
      <w:r>
        <w:rPr>
          <w:b w:val="0"/>
          <w:i/>
          <w:sz w:val="22"/>
        </w:rPr>
        <w:t>Protecting users: PII sanitization, federated learning, community knowledge.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the wisdom/heart/ module — WISDOM's privacy and community layer.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1: wisdom/heart/privacy_manager.py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PrivacyManager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sanitize(text: str) → str with PII masked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detect_pii(text: str) → list of PII findings with type and position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is_safe_for_cloud(text: str) → bool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PII patterns to detect and mask: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Email addresses → [EMAIL]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Phone numbers (international formats) → [PHONE]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Credit card numbers → [CARD]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Thai national ID (13 digits) → [THAI_ID]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US SSN → [SSN]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Physical addresses (heuristic) → [ADDRESS]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IP addresses → [IP]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When applied: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ALWAYS before sending to Gemini (cloud)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NEVER for Ollama (local) — data stays on device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ALWAYS before community knowledge sharing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User can toggle on/off per session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Logging: record what was sanitized (without the actual data)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2: wisdom/heart/feedback_loop.py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FeedbackLoop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rate_response(user_id, message_id, rating: 1-5, comment: str)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get_ratings(user_id) → list of ratings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get_average_rating() → float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get_improvement_suggestions() → based on low-rated responses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Store in SQLite feedback table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Used to improve prompt templates over time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3: wisdom/heart/community_knowledge.py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CommunityKnowledge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share_qa(question, answer, user_id) → qa_id (anonymous)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search_community(query, top_k=5) → relevant community Q&amp;As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upvote(qa_id) / downvote(qa_id)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get_popular(category, limit=10) → top voted Q&amp;As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report(qa_id, reason) — flag inappropriate content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All submissions are anonymized (no user_id stored with content)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Privacy manager applied before storage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Stored in shared SQLite or remote DB (configurable)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FILE 4: wisdom/heart/federated_core.py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Class FederatedCore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Methods: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opt_in(user_id) / opt_out(user_id) → toggle participation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is_opted_in(user_id) → bool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collect_local_metrics(user_id) → anonymous aggregate data: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Most asked topic categories (not actual questions)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Average difficulty level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Common confusion points (topic, not content)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Module completion rates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apply_differential_privacy(metrics) → noised metrics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preview_shared_data(user_id) → show user what would be shared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Differential privacy: add Laplacian noise (epsilon=1.0)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NEVER shares: actual messages, names, PII, specific questions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Phase 4 feature — stub methods for now, implement later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for PII detection (with various formats) and sanitization.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6: Body — Streamlit Chat Interface</w:t>
      </w:r>
    </w:p>
    <w:p>
      <w:r>
        <w:rPr>
          <w:b w:val="0"/>
          <w:i/>
          <w:sz w:val="22"/>
        </w:rPr>
        <w:t>The face of WISDOM: beautiful chat UI, sidebar, onboarding, mobile-friendly.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wisdom/body/app.py — the main Streamlit web application.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REQUIREMENTS: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1. Page config: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Title: "WISDOM — AI Companion"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Icon: robot emoji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Layout: wide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Dark theme via .streamlit/config.toml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2. Session state management: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user_id: persistent across reloads (st.session_state)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chat_history: list of messages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current_mode: active WISDOM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If no user_id: show onboarding flow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3. Onboarding flow (first-time users):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WISDOM introduces itself in a welcoming way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Detect language from user's first response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Ask for name (optional)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Offer 3 paths: [Learn about AI] [Just Chat] [Help me with something]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Create user profile, store in session state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Transition to main chat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4. Main chat interface: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st.chat_message for WISDOM (avatar: robot) and user (avatar: person)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st.chat_input at bottom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Streaming responses with st.write_stream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Markdown rendering in responses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Code blocks with syntax highlighting (via markdown)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Auto-scroll to latest message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5. Sidebar: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User name + current level display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Learning progress bar (if on learning path)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Quick action buttons: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"Teach me" → teacher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"Quiz me" → quiz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"Help me code" → code mode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"My progress" → show dashboard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Settings expander: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Language selector dropdown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* Difficulty slider (1-10)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Footer: "Open Source | Made for Humanity"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6. Dashboard (in sidebar or separate page):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Learning progress per module (progress bars)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Skill radar chart (plotly, 5 categories)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Achievement badges (emoji + name)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Total conversations count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Days active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7. Mobile-responsive: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Large fonts (16px min)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Touch-friendly buttons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Sidebar collapses on mobile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Input always visible at bottom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Also create wisdom/body/components/chat.py: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render_message(role, content) — styled chat bubble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render_onboarding() — welcome flow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render_streaming(generator) — streaming display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And wisdom/body/components/dashboard.py: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render_progress(user_id) — progress bars + radar chart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render_achievements(user_id) — badge display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render_stats(user_id) — conversation stats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The UI should be so intuitive that someone who has never used a computer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can understand it. Big text, clear buttons, no jargon.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7: Body — FastAPI REST API</w:t>
      </w:r>
    </w:p>
    <w:p>
      <w:r>
        <w:rPr>
          <w:b w:val="0"/>
          <w:i/>
          <w:sz w:val="22"/>
        </w:rPr>
        <w:t>API endpoints for third-party integrations and mobile apps.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wisdom/body/api.py — FastAPI REST API for WISDOM.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ENDPOINTS: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POST /api/v1/chat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Body: {"user_id": "abc", "message": "Hello", "stream": false}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{"response": "...", "language": "th", "mode": "chat"}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If stream=true: return Server-Sent Events (SSE)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GET /api/v1/profile/{user_id}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{"name": "...", "language": "th", "skill_level": 3.5, ...}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PUT /api/v1/profile/{user_id}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Body: {"language": "en", "preferences": {...}}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{"status": "updated"}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POST /api/v1/profile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Body: {"name": "...", "language": "th"}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{"user_id": "...", "status": "created"}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DELETE /api/v1/profile/{user_id}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{"status": "deleted"} (right to be forgotten)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GET /api/v1/progress/{user_id}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{"level": 3, "modules": [...], "score": 65, "badges": [...]}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GET /api/v1/learning-path/{user_id}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{"current_level": 3, "next_module": {...}, "progress": 0.6}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POST /api/v1/feedback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Body: {"user_id": "abc", "rating": 5, "comment": "Great!"}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{"status": "recorded"}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GET /api/v1/health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Response: {"status": "ok", "llm_provider": "ollama", "version": "1.0.0", "uptime": 3600}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REQUIREMENTS: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CORS middleware (allow all origins for now)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Request validation with Pydantic models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Error handling with proper HTTP status codes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Rate limiting: 100 requests/minute per user_id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OpenAPI/Swagger docs auto-generated at /docs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Can run alongside Streamlit or independently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- Entry point: uvicorn wisdom.body.api:app --port 8000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tests using httpx AsyncClient for all endpoints.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8: Core — Orchestrator (Wire Everything Together)</w:t>
      </w:r>
    </w:p>
    <w:p>
      <w:r>
        <w:rPr>
          <w:b w:val="0"/>
          <w:i/>
          <w:sz w:val="22"/>
        </w:rPr>
        <w:t>Connect all modules: Brain + Voice + Soul + Heart + Body into one flow.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Build wisdom/core/orchestrator.py — the conversation flow controller.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This is the CENTRAL NERVOUS SYSTEM that wires all modules together.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Class WISDOMOrchestrator: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__init__(): Initialize all modules: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LLMProvider (core)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UserProfile (brain)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MemoryManager (brain)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KnowledgeGraph (brain)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ChatEngine (voice)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LanguageDetect (voice)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ToneAdapter (voice)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AdaptationEngine (soul)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SkillAssessor (soul)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LearningPath (soul)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GoalTracker (soul)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PrivacyManager (heart)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* FeedbackLoop (heart)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chat(user_id: str, message: str, stream: bool = True):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FULL ORCHESTRATION FLOW: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1. Get or create user profile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2. Detect language (if not set)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3. Sanitize message for PII (if cloud LLM)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4. Retrieve relevant long-term memory (RAG, top 5)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5. Get knowledge graph context (topics learned, goals)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6. Run adaptation engine (determine mode, difficulty, prompt mods)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7. Build system prompt (template + context + adaptations)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8. Call LLM via ChatEngine (with streaming)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9. Save user message + WISDOM response to short-term memory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10. Extract and save key facts to long-term memory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11. Update knowledge graph (new topics discussed)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12. Update user profile (last_seen, interaction count)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13. Return response (generator if streaming, string if not)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start_assessment(user_id) → first assessment question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answer_assessment(user_id, answer) → next question or results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get_progress(user_id) → full progress report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set_goal(user_id, goal) → created goal with milestones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export_user_data(user_id) → complete JSON export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delete_user_data(user_id) → complete data deletion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Also update wisdom/__init__.py: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from wisdom.core.orchestrator import WISDOMOrchestrator as WISDOM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So users can do: from wisdom import WISDOM; j = WISDOM(); j.chat(...)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Make sure all error handling is graceful: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If any module fails, others still work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If Neo4j down → SQLite graph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If Ollama down → Gemini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If memory fails → continue without context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- Log all errors but never crash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Write integration tests that test the full flow with mocked LLM.</w:t>
      </w:r>
    </w:p>
    <w:p>
      <w:r>
        <w:br w:type="page"/>
      </w:r>
    </w:p>
    <w:p>
      <w:pPr>
        <w:pStyle w:val="Heading1"/>
      </w:pPr>
      <w:r>
        <w:rPr>
          <w:color w:val="00F0FF"/>
        </w:rPr>
        <w:t>Prompt 9: Final — Testing, README, Deploy</w:t>
      </w:r>
    </w:p>
    <w:p>
      <w:r>
        <w:rPr>
          <w:b w:val="0"/>
          <w:i/>
          <w:sz w:val="22"/>
        </w:rPr>
        <w:t>Polish everything: 50+ tests, documentation, and deploy to Streamlit Cloud.</w:t>
      </w:r>
    </w:p>
    <w:p>
      <w:r>
        <w:rPr>
          <w:b/>
          <w:i w:val="0"/>
          <w:color w:val="FFAA00"/>
          <w:sz w:val="20"/>
        </w:rPr>
        <w:t>Copy everything below this line into Claude Code:</w:t>
      </w:r>
    </w:p>
    <w:p/>
    <w:p>
      <w:pPr>
        <w:ind w:left="283"/>
      </w:pPr>
      <w:r>
        <w:rPr>
          <w:rFonts w:ascii="Courier New" w:hAnsi="Courier New"/>
          <w:color w:val="333333"/>
          <w:sz w:val="17"/>
        </w:rPr>
        <w:t>Final polish for PROMETHEUS WISDOM — testing, docs, and deployment.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1. TESTING (wisdom/tests/):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Run all existing tests and fix any failures.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Add missing tests to reach 50+ total: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test_brain.py: user CRUD, memory store/recall, embeddings mock, KG operations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test_voice.py: language detection (Thai, English, Hindi, Spanish, Arabic, Chinese),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prompt template rendering, tone analysis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test_heart.py: PII detection (email, phone, CC, Thai ID), sanitization,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feedback recording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test_soul.py: assessment flow, learning path generation, goal creation,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badge earning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test_body.py: API endpoints (all 8), response formats, error handling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All tests must pass: pytest wisdom/tests/ -v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2. README.md: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Project name, tagline, vision (1 paragraph)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The Problem: 84% of humanity has never used AI (reference the dot visualization)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The Solution: WISDOM — personal AI companion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Quick Start (3 commands):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```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git clone ... &amp;&amp; cd prometheus-wisdom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make install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make run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  ```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Screenshots placeholder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Architecture overview (5 modules: Brain, Voice, Heart, Soul, Body)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Tech stack table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API documentation link (/docs)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Contributing guide (fork, branch, PR)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License: MIT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Credits: Project PROMETHEUS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3. DEPLOYMENT: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.streamlit/config.toml (dark theme, wide layout)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runtime.txt (python-3.12)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requirements.txt (all deps, no version conflicts)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Add Procfile for alternative hosting: web: streamlit run wisdom/body/app.py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.gitignore covers: .env, *.db, venv/, __pycache__/, .chroma/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4. FINAL VERIFICATION: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Run: make install &amp;&amp; make test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Run: make run (verify Streamlit starts)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Run: make api (verify FastAPI starts)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chat works end-to-end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 xml:space="preserve">   - Verify onboarding flow works for new users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The goal: anyone in the world can clone this repo and have their own</w:t>
      </w:r>
    </w:p>
    <w:p>
      <w:pPr>
        <w:ind w:left="283"/>
      </w:pPr>
      <w:r>
        <w:rPr>
          <w:rFonts w:ascii="Courier New" w:hAnsi="Courier New"/>
          <w:color w:val="333333"/>
          <w:sz w:val="17"/>
        </w:rPr>
        <w:t>WISDOM running in under 5 minutes.</w:t>
      </w:r>
    </w:p>
    <w:p>
      <w:r>
        <w:br w:type="page"/>
      </w:r>
    </w:p>
    <w:p>
      <w:pPr>
        <w:pStyle w:val="Heading1"/>
      </w:pPr>
      <w:r>
        <w:rPr>
          <w:color w:val="00F0FF"/>
        </w:rPr>
        <w:t>Quick Reference — Prompt Order</w:t>
      </w:r>
    </w:p>
    <w:p>
      <w:r>
        <w:rPr>
          <w:b/>
          <w:i w:val="0"/>
          <w:sz w:val="21"/>
        </w:rPr>
        <w:t>Prompt 0: Project Initialization &amp; Structure</w:t>
      </w:r>
    </w:p>
    <w:p>
      <w:r>
        <w:rPr>
          <w:b w:val="0"/>
          <w:i w:val="0"/>
          <w:sz w:val="20"/>
        </w:rPr>
        <w:t>Creates the entire project skeleton, dependencies, and configuration.</w:t>
      </w:r>
    </w:p>
    <w:p/>
    <w:p>
      <w:r>
        <w:rPr>
          <w:b/>
          <w:i w:val="0"/>
          <w:sz w:val="21"/>
        </w:rPr>
        <w:t>Prompt 1: Core — LLM Provider (Dual-Path)</w:t>
      </w:r>
    </w:p>
    <w:p>
      <w:r>
        <w:rPr>
          <w:b w:val="0"/>
          <w:i w:val="0"/>
          <w:sz w:val="20"/>
        </w:rPr>
        <w:t>The foundation: Ollama (local free) + Gemini (cloud free) with auto-switching.</w:t>
      </w:r>
    </w:p>
    <w:p/>
    <w:p>
      <w:r>
        <w:rPr>
          <w:b/>
          <w:i w:val="0"/>
          <w:sz w:val="21"/>
        </w:rPr>
        <w:t>Prompt 2: Brain — User Profile &amp; Memory</w:t>
      </w:r>
    </w:p>
    <w:p>
      <w:r>
        <w:rPr>
          <w:b w:val="0"/>
          <w:i w:val="0"/>
          <w:sz w:val="20"/>
        </w:rPr>
        <w:t>WISDOM remembers you: SQLite profiles, short-term + long-term memory, embeddings.</w:t>
      </w:r>
    </w:p>
    <w:p/>
    <w:p>
      <w:r>
        <w:rPr>
          <w:b/>
          <w:i w:val="0"/>
          <w:sz w:val="21"/>
        </w:rPr>
        <w:t>Prompt 3: Voice — Chat Engine &amp; Multilingual NLP</w:t>
      </w:r>
    </w:p>
    <w:p>
      <w:r>
        <w:rPr>
          <w:b w:val="0"/>
          <w:i w:val="0"/>
          <w:sz w:val="20"/>
        </w:rPr>
        <w:t>How WISDOM speaks: language detection, adaptive prompts, streaming chat.</w:t>
      </w:r>
    </w:p>
    <w:p/>
    <w:p>
      <w:r>
        <w:rPr>
          <w:b/>
          <w:i w:val="0"/>
          <w:sz w:val="21"/>
        </w:rPr>
        <w:t>Prompt 4: Soul — Skill Assessment &amp; Learning Path</w:t>
      </w:r>
    </w:p>
    <w:p>
      <w:r>
        <w:rPr>
          <w:b w:val="0"/>
          <w:i w:val="0"/>
          <w:sz w:val="20"/>
        </w:rPr>
        <w:t>Personalization: assess user level, generate curriculum, track progress.</w:t>
      </w:r>
    </w:p>
    <w:p/>
    <w:p>
      <w:r>
        <w:rPr>
          <w:b/>
          <w:i w:val="0"/>
          <w:sz w:val="21"/>
        </w:rPr>
        <w:t>Prompt 5: Heart — Privacy &amp; Community</w:t>
      </w:r>
    </w:p>
    <w:p>
      <w:r>
        <w:rPr>
          <w:b w:val="0"/>
          <w:i w:val="0"/>
          <w:sz w:val="20"/>
        </w:rPr>
        <w:t>Protecting users: PII sanitization, federated learning, community knowledge.</w:t>
      </w:r>
    </w:p>
    <w:p/>
    <w:p>
      <w:r>
        <w:rPr>
          <w:b/>
          <w:i w:val="0"/>
          <w:sz w:val="21"/>
        </w:rPr>
        <w:t>Prompt 6: Body — Streamlit Chat Interface</w:t>
      </w:r>
    </w:p>
    <w:p>
      <w:r>
        <w:rPr>
          <w:b w:val="0"/>
          <w:i w:val="0"/>
          <w:sz w:val="20"/>
        </w:rPr>
        <w:t>The face of WISDOM: beautiful chat UI, sidebar, onboarding, mobile-friendly.</w:t>
      </w:r>
    </w:p>
    <w:p/>
    <w:p>
      <w:r>
        <w:rPr>
          <w:b/>
          <w:i w:val="0"/>
          <w:sz w:val="21"/>
        </w:rPr>
        <w:t>Prompt 7: Body — FastAPI REST API</w:t>
      </w:r>
    </w:p>
    <w:p>
      <w:r>
        <w:rPr>
          <w:b w:val="0"/>
          <w:i w:val="0"/>
          <w:sz w:val="20"/>
        </w:rPr>
        <w:t>API endpoints for third-party integrations and mobile apps.</w:t>
      </w:r>
    </w:p>
    <w:p/>
    <w:p>
      <w:r>
        <w:rPr>
          <w:b/>
          <w:i w:val="0"/>
          <w:sz w:val="21"/>
        </w:rPr>
        <w:t>Prompt 8: Core — Orchestrator (Wire Everything Together)</w:t>
      </w:r>
    </w:p>
    <w:p>
      <w:r>
        <w:rPr>
          <w:b w:val="0"/>
          <w:i w:val="0"/>
          <w:sz w:val="20"/>
        </w:rPr>
        <w:t>Connect all modules: Brain + Voice + Soul + Heart + Body into one flow.</w:t>
      </w:r>
    </w:p>
    <w:p/>
    <w:p>
      <w:r>
        <w:rPr>
          <w:b/>
          <w:i w:val="0"/>
          <w:sz w:val="21"/>
        </w:rPr>
        <w:t>Prompt 9: Final — Testing, README, Deploy</w:t>
      </w:r>
    </w:p>
    <w:p>
      <w:r>
        <w:rPr>
          <w:b w:val="0"/>
          <w:i w:val="0"/>
          <w:sz w:val="20"/>
        </w:rPr>
        <w:t>Polish everything: 50+ tests, documentation, and deploy to Streamlit Cloud.</w:t>
      </w:r>
    </w:p>
    <w:p/>
    <w:p>
      <w:r>
        <w:rPr>
          <w:b/>
          <w:i w:val="0"/>
          <w:color w:val="00F0FF"/>
          <w:sz w:val="24"/>
        </w:rPr>
        <w:br/>
        <w:t>Total: 10 prompts → Complete WISDOM from scratch</w:t>
      </w:r>
    </w:p>
    <w:p>
      <w:r>
        <w:rPr>
          <w:b w:val="0"/>
          <w:i w:val="0"/>
          <w:sz w:val="22"/>
        </w:rPr>
        <w:t>Estimated time: 4-6 hours with Claude Code</w:t>
      </w:r>
    </w:p>
    <w:p>
      <w:pPr>
        <w:jc w:val="center"/>
      </w:pPr>
      <w:r>
        <w:rPr>
          <w:b w:val="0"/>
          <w:i/>
          <w:sz w:val="24"/>
        </w:rPr>
        <w:br/>
        <w:t>"Every grey dot deserves a WISDOM."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