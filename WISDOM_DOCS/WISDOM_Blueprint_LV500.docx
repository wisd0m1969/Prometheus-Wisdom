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color w:val="00F0FF"/>
          <w:sz w:val="28"/>
        </w:rPr>
        <w:t>PROJECT PROMETHEUS</w:t>
      </w:r>
    </w:p>
    <w:p>
      <w:pPr>
        <w:jc w:val="center"/>
      </w:pPr>
      <w:r>
        <w:rPr>
          <w:b/>
          <w:i w:val="0"/>
          <w:color w:val="B026FF"/>
          <w:sz w:val="72"/>
        </w:rPr>
        <w:t>WISDOM</w:t>
      </w:r>
    </w:p>
    <w:p>
      <w:pPr>
        <w:jc w:val="center"/>
      </w:pPr>
      <w:r>
        <w:rPr>
          <w:b/>
          <w:i w:val="0"/>
          <w:color w:val="FFAA00"/>
          <w:sz w:val="28"/>
        </w:rPr>
        <w:t>AI-Generated Documentation LV.500</w:t>
      </w:r>
    </w:p>
    <w:p>
      <w:pPr>
        <w:jc w:val="center"/>
      </w:pPr>
      <w:r>
        <w:rPr>
          <w:b w:val="0"/>
          <w:i w:val="0"/>
          <w:sz w:val="24"/>
        </w:rPr>
        <w:t>Complete Blueprint — Context Package</w:t>
      </w:r>
    </w:p>
    <w:p/>
    <w:p>
      <w:pPr>
        <w:jc w:val="center"/>
      </w:pPr>
      <w:r>
        <w:rPr>
          <w:b w:val="0"/>
          <w:i w:val="0"/>
          <w:sz w:val="20"/>
        </w:rPr>
        <w:t>Generated: February 27, 2026</w:t>
      </w:r>
    </w:p>
    <w:p>
      <w:pPr>
        <w:jc w:val="center"/>
      </w:pPr>
      <w:r>
        <w:rPr>
          <w:b w:val="0"/>
          <w:i w:val="0"/>
          <w:color w:val="888888"/>
          <w:sz w:val="20"/>
        </w:rPr>
        <w:t>Origin: Project PROMETHEUS Invention #637</w:t>
      </w:r>
    </w:p>
    <w:p>
      <w:pPr>
        <w:jc w:val="center"/>
      </w:pPr>
      <w:r>
        <w:rPr>
          <w:b w:val="0"/>
          <w:i/>
          <w:sz w:val="24"/>
        </w:rPr>
        <w:t>"Democratizing AI for 6.8 Billion People"</w:t>
      </w:r>
    </w:p>
    <w:p>
      <w:r>
        <w:br w:type="page"/>
      </w:r>
    </w:p>
    <w:p>
      <w:pPr>
        <w:pStyle w:val="Heading1"/>
      </w:pPr>
      <w:r>
        <w:rPr>
          <w:color w:val="00F0FF"/>
        </w:rPr>
        <w:t>Table of Contents</w:t>
      </w:r>
    </w:p>
    <w:p>
      <w:r>
        <w:rPr>
          <w:b w:val="0"/>
          <w:i w:val="0"/>
          <w:sz w:val="22"/>
        </w:rPr>
        <w:t>Part 1: PRD.md — Product Requirements Document</w:t>
      </w:r>
    </w:p>
    <w:p>
      <w:r>
        <w:rPr>
          <w:b w:val="0"/>
          <w:i w:val="0"/>
          <w:sz w:val="22"/>
        </w:rPr>
        <w:t>Part 2: architecture.md — System Architecture</w:t>
      </w:r>
    </w:p>
    <w:p>
      <w:r>
        <w:rPr>
          <w:b w:val="0"/>
          <w:i w:val="0"/>
          <w:sz w:val="22"/>
        </w:rPr>
        <w:t>Part 3: feature.json — Feature Specifications (25 features)</w:t>
      </w:r>
    </w:p>
    <w:p>
      <w:r>
        <w:rPr>
          <w:b w:val="0"/>
          <w:i w:val="0"/>
          <w:sz w:val="22"/>
        </w:rPr>
        <w:t>Part 4: SKILL.md — Skill Tree &amp; Capability Map (29 skills)</w:t>
      </w:r>
    </w:p>
    <w:p>
      <w:r>
        <w:br w:type="page"/>
      </w:r>
    </w:p>
    <w:p>
      <w:pPr>
        <w:pStyle w:val="Heading1"/>
      </w:pPr>
      <w:r>
        <w:rPr>
          <w:color w:val="00F0FF"/>
        </w:rPr>
        <w:t>Part 1: PRD — Product Requirements Document</w:t>
      </w:r>
    </w:p>
    <w:p>
      <w:r>
        <w:rPr>
          <w:b w:val="0"/>
          <w:i w:val="0"/>
          <w:sz w:val="21"/>
        </w:rPr>
        <w:t># PRD — PROMETHEUS WISDOM</w:t>
      </w:r>
    </w:p>
    <w:p>
      <w:pPr>
        <w:pStyle w:val="Heading2"/>
      </w:pPr>
      <w:r>
        <w:rPr>
          <w:color w:val="B026FF"/>
        </w:rPr>
        <w:t>Product Requirements Document v1.0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1. Executive Summary</w:t>
      </w:r>
    </w:p>
    <w:p/>
    <w:p>
      <w:r>
        <w:rPr>
          <w:b w:val="0"/>
          <w:i w:val="0"/>
          <w:sz w:val="21"/>
        </w:rPr>
        <w:t>Product Name: PROMETHEUS WISDOM</w:t>
      </w:r>
    </w:p>
    <w:p>
      <w:r>
        <w:rPr>
          <w:b w:val="0"/>
          <w:i w:val="0"/>
          <w:sz w:val="21"/>
        </w:rPr>
        <w:t>Codename: Project Grey-to-Green</w:t>
      </w:r>
    </w:p>
    <w:p>
      <w:r>
        <w:rPr>
          <w:b w:val="0"/>
          <w:i w:val="0"/>
          <w:sz w:val="21"/>
        </w:rPr>
        <w:t>Version: 1.0.0</w:t>
      </w:r>
    </w:p>
    <w:p>
      <w:r>
        <w:rPr>
          <w:b w:val="0"/>
          <w:i w:val="0"/>
          <w:sz w:val="21"/>
        </w:rPr>
        <w:t>Origin: Project PROMETHEUS Invention #637 (Score 7.85/10, Oracle 8/10, Confidence 0.9)</w:t>
      </w:r>
    </w:p>
    <w:p>
      <w:r>
        <w:rPr>
          <w:b w:val="0"/>
          <w:i w:val="0"/>
          <w:sz w:val="21"/>
        </w:rPr>
        <w:t>SDG Alignment: SDG4 Quality Education</w:t>
      </w:r>
    </w:p>
    <w:p>
      <w:r>
        <w:rPr>
          <w:b w:val="0"/>
          <w:i w:val="0"/>
          <w:sz w:val="21"/>
        </w:rPr>
        <w:t>License: MIT Open Source</w:t>
      </w:r>
    </w:p>
    <w:p/>
    <w:p>
      <w:r>
        <w:rPr>
          <w:b w:val="0"/>
          <w:i w:val="0"/>
          <w:sz w:val="21"/>
        </w:rPr>
        <w:t>PROMETHEUS WISDOM is an open-source AI personal companion designed to democratize AI access for the 6.8 billion people (84% of humanity) who have never interacted with artificial intelligence. It combines a personal Knowledge Graph, multilingual NLP, federated learning, and adaptive curriculum into a single free web application.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2. Problem Statement</w:t>
      </w:r>
    </w:p>
    <w:p/>
    <w:p>
      <w:pPr>
        <w:pStyle w:val="Heading3"/>
      </w:pPr>
      <w:r>
        <w:rPr>
          <w:color w:val="FFAA00"/>
        </w:rPr>
        <w:t>2.1 The Data (February 2026)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Segment | Population | % of 8.1B | AI Interaction Level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|---------|-----------|-----------|---------------------|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Never used AI | ~6.8 Billion | 84% | None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Free chatbot user | ~1.3 Billion | 16% | Basic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Pays $20/mo for AI | ~15-25 Million | 0.3% | Moderate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Uses coding scaffold | ~2-5 Million | 0.04% | Advanced |</w:t>
      </w:r>
    </w:p>
    <w:p/>
    <w:p>
      <w:pPr>
        <w:pStyle w:val="Heading3"/>
      </w:pPr>
      <w:r>
        <w:rPr>
          <w:color w:val="FFAA00"/>
        </w:rPr>
        <w:t>2.2 Root Causes (5 Barriers)</w:t>
      </w:r>
    </w:p>
    <w:p/>
    <w:p>
      <w:pPr>
        <w:pStyle w:val="ListNumber"/>
      </w:pPr>
      <w:r>
        <w:t>**Language Barrier** — 75% of the world does not speak English fluently. Most AI tools are English-first. Thai farmers, Hindi artisans, Swahili teachers are locked out.</w:t>
      </w:r>
    </w:p>
    <w:p/>
    <w:p>
      <w:pPr>
        <w:pStyle w:val="ListNumber"/>
      </w:pPr>
      <w:r>
        <w:t>**Cost Barrier** — $20/month (ChatGPT Plus, Claude Pro) exceeds daily income for 3.4 billion people living on &lt;$6.85/day. Even "free tiers" require credit cards for signup.</w:t>
      </w:r>
    </w:p>
    <w:p/>
    <w:p>
      <w:pPr>
        <w:pStyle w:val="ListNumber"/>
      </w:pPr>
      <w:r>
        <w:t>**Knowledge Barrier** — People don't know what AI is, what it can do, or that it could help their daily lives. There is no "on-ramp" for the uninitiated.</w:t>
      </w:r>
    </w:p>
    <w:p/>
    <w:p>
      <w:pPr>
        <w:pStyle w:val="ListNumber"/>
      </w:pPr>
      <w:r>
        <w:t>**Complexity Barrier** — Current AI tools assume literacy in English, typing skills, understanding of "prompts", and technical context. The UX is designed for knowledge workers.</w:t>
      </w:r>
    </w:p>
    <w:p/>
    <w:p>
      <w:pPr>
        <w:pStyle w:val="ListNumber"/>
      </w:pPr>
      <w:r>
        <w:t>**Infrastructure Barrier** — Slow internet, old devices, no app stores, intermittent electricity. Cloud-only AI is inaccessible to billions.</w:t>
      </w:r>
    </w:p>
    <w:p/>
    <w:p>
      <w:pPr>
        <w:pStyle w:val="Heading3"/>
      </w:pPr>
      <w:r>
        <w:rPr>
          <w:color w:val="FFAA00"/>
        </w:rPr>
        <w:t>2.3 Existing Gap</w:t>
      </w:r>
    </w:p>
    <w:p/>
    <w:p>
      <w:r>
        <w:rPr>
          <w:b w:val="0"/>
          <w:i w:val="0"/>
          <w:sz w:val="21"/>
        </w:rPr>
        <w:t>Current AI products (ChatGPT, Claude, Gemini) are designed for:</w:t>
      </w:r>
    </w:p>
    <w:p>
      <w:pPr>
        <w:pStyle w:val="ListBullet"/>
      </w:pPr>
      <w:r>
        <w:t>English speakers</w:t>
      </w:r>
    </w:p>
    <w:p>
      <w:pPr>
        <w:pStyle w:val="ListBullet"/>
      </w:pPr>
      <w:r>
        <w:t>Knowledge workers</w:t>
      </w:r>
    </w:p>
    <w:p>
      <w:pPr>
        <w:pStyle w:val="ListBullet"/>
      </w:pPr>
      <w:r>
        <w:t>People who already understand what AI is</w:t>
      </w:r>
    </w:p>
    <w:p>
      <w:pPr>
        <w:pStyle w:val="ListBullet"/>
      </w:pPr>
      <w:r>
        <w:t>Users with reliable internet and modern devices</w:t>
      </w:r>
    </w:p>
    <w:p>
      <w:pPr>
        <w:pStyle w:val="ListBullet"/>
      </w:pPr>
      <w:r>
        <w:t>People who can pay $20/month</w:t>
      </w:r>
    </w:p>
    <w:p/>
    <w:p>
      <w:r>
        <w:rPr>
          <w:b w:val="0"/>
          <w:i w:val="0"/>
          <w:sz w:val="21"/>
        </w:rPr>
        <w:t>No product exists that specifically targets the 6.8 billion who have never used AI, with a progressive learning journey from "What is AI?" to "Build your own software."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3. Product Vision</w:t>
      </w:r>
    </w:p>
    <w:p/>
    <w:p>
      <w:r>
        <w:rPr>
          <w:b w:val="0"/>
          <w:i w:val="0"/>
          <w:sz w:val="21"/>
        </w:rPr>
        <w:t>&gt; "Every human on Earth deserves a personal AI companion — a WISDOM — that speaks their language, knows their context, and grows with them from curious beginner to empowered creator."</w:t>
      </w:r>
    </w:p>
    <w:p/>
    <w:p>
      <w:pPr>
        <w:pStyle w:val="Heading3"/>
      </w:pPr>
      <w:r>
        <w:rPr>
          <w:color w:val="FFAA00"/>
        </w:rPr>
        <w:t>3.1 WISDOM Analogy</w:t>
      </w:r>
    </w:p>
    <w:p/>
    <w:p>
      <w:r>
        <w:rPr>
          <w:b w:val="0"/>
          <w:i w:val="0"/>
          <w:sz w:val="21"/>
        </w:rPr>
        <w:t>Like Tony Stark's WISDOM in Iron Man:</w:t>
      </w:r>
    </w:p>
    <w:p>
      <w:pPr>
        <w:pStyle w:val="ListBullet"/>
      </w:pPr>
      <w:r>
        <w:t>**Remembers everything** about you (Knowledge Graph)</w:t>
      </w:r>
    </w:p>
    <w:p>
      <w:pPr>
        <w:pStyle w:val="ListBullet"/>
      </w:pPr>
      <w:r>
        <w:t>**Speaks naturally** in your language (Multilingual NLP)</w:t>
      </w:r>
    </w:p>
    <w:p>
      <w:pPr>
        <w:pStyle w:val="ListBullet"/>
      </w:pPr>
      <w:r>
        <w:t>**Adapts** to your skill level and goals (Adaptive Engine)</w:t>
      </w:r>
    </w:p>
    <w:p>
      <w:pPr>
        <w:pStyle w:val="ListBullet"/>
      </w:pPr>
      <w:r>
        <w:t>**Protects** your privacy (Federated Learning)</w:t>
      </w:r>
    </w:p>
    <w:p>
      <w:pPr>
        <w:pStyle w:val="ListBullet"/>
      </w:pPr>
      <w:r>
        <w:t>**Empowers** you to build (Progressive Learning Path)</w:t>
      </w:r>
    </w:p>
    <w:p/>
    <w:p>
      <w:r>
        <w:rPr>
          <w:b w:val="0"/>
          <w:i w:val="0"/>
          <w:sz w:val="21"/>
        </w:rPr>
        <w:t>Unlike Iron Man's WISDOM:</w:t>
      </w:r>
    </w:p>
    <w:p>
      <w:pPr>
        <w:pStyle w:val="ListBullet"/>
      </w:pPr>
      <w:r>
        <w:t>**Free** — no billionaire budget required</w:t>
      </w:r>
    </w:p>
    <w:p>
      <w:pPr>
        <w:pStyle w:val="ListBullet"/>
      </w:pPr>
      <w:r>
        <w:t>**Open Source** — community-owned, not proprietary</w:t>
      </w:r>
    </w:p>
    <w:p>
      <w:pPr>
        <w:pStyle w:val="ListBullet"/>
      </w:pPr>
      <w:r>
        <w:t>**For everyone** — not just for geniuses in labs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4. Target Users</w:t>
      </w:r>
    </w:p>
    <w:p/>
    <w:p>
      <w:pPr>
        <w:pStyle w:val="Heading3"/>
      </w:pPr>
      <w:r>
        <w:rPr>
          <w:color w:val="FFAA00"/>
        </w:rPr>
        <w:t>4.1 Primary Personas</w:t>
      </w:r>
    </w:p>
    <w:p/>
    <w:p>
      <w:r>
        <w:rPr>
          <w:b w:val="0"/>
          <w:i w:val="0"/>
          <w:sz w:val="21"/>
        </w:rPr>
        <w:t>Persona 1: "Somchai" — Thai Farmer, Age 45</w:t>
      </w:r>
    </w:p>
    <w:p>
      <w:pPr>
        <w:pStyle w:val="ListBullet"/>
      </w:pPr>
      <w:r>
        <w:t>Has a smartphone with LINE app</w:t>
      </w:r>
    </w:p>
    <w:p>
      <w:pPr>
        <w:pStyle w:val="ListBullet"/>
      </w:pPr>
      <w:r>
        <w:t>Speaks only Thai, no English</w:t>
      </w:r>
    </w:p>
    <w:p>
      <w:pPr>
        <w:pStyle w:val="ListBullet"/>
      </w:pPr>
      <w:r>
        <w:t>Has never heard of ChatGPT</w:t>
      </w:r>
    </w:p>
    <w:p>
      <w:pPr>
        <w:pStyle w:val="ListBullet"/>
      </w:pPr>
      <w:r>
        <w:t>Wants: better crop yields, weather info, market prices</w:t>
      </w:r>
    </w:p>
    <w:p>
      <w:pPr>
        <w:pStyle w:val="ListBullet"/>
      </w:pPr>
      <w:r>
        <w:t>WISDOM journey: Learn what AI is → Ask farming questions → Get personalized advice</w:t>
      </w:r>
    </w:p>
    <w:p/>
    <w:p>
      <w:r>
        <w:rPr>
          <w:b w:val="0"/>
          <w:i w:val="0"/>
          <w:sz w:val="21"/>
        </w:rPr>
        <w:t>Persona 2: "Priya" — Indian Student, Age 19</w:t>
      </w:r>
    </w:p>
    <w:p>
      <w:pPr>
        <w:pStyle w:val="ListBullet"/>
      </w:pPr>
      <w:r>
        <w:t>Has Android phone, limited data plan</w:t>
      </w:r>
    </w:p>
    <w:p>
      <w:pPr>
        <w:pStyle w:val="ListBullet"/>
      </w:pPr>
      <w:r>
        <w:t>Speaks Hindi + basic English</w:t>
      </w:r>
    </w:p>
    <w:p>
      <w:pPr>
        <w:pStyle w:val="ListBullet"/>
      </w:pPr>
      <w:r>
        <w:t>Has seen AI in news, never tried it</w:t>
      </w:r>
    </w:p>
    <w:p>
      <w:pPr>
        <w:pStyle w:val="ListBullet"/>
      </w:pPr>
      <w:r>
        <w:t>Wants: learn coding, get a tech job</w:t>
      </w:r>
    </w:p>
    <w:p>
      <w:pPr>
        <w:pStyle w:val="ListBullet"/>
      </w:pPr>
      <w:r>
        <w:t>WISDOM journey: Explore AI basics → Learn prompt engineering → Build a simple app</w:t>
      </w:r>
    </w:p>
    <w:p/>
    <w:p>
      <w:r>
        <w:rPr>
          <w:b w:val="0"/>
          <w:i w:val="0"/>
          <w:sz w:val="21"/>
        </w:rPr>
        <w:t>Persona 3: "Maria" — Brazilian Teacher, Age 32</w:t>
      </w:r>
    </w:p>
    <w:p>
      <w:pPr>
        <w:pStyle w:val="ListBullet"/>
      </w:pPr>
      <w:r>
        <w:t>Has laptop, moderate internet</w:t>
      </w:r>
    </w:p>
    <w:p>
      <w:pPr>
        <w:pStyle w:val="ListBullet"/>
      </w:pPr>
      <w:r>
        <w:t>Speaks Portuguese + some English</w:t>
      </w:r>
    </w:p>
    <w:p>
      <w:pPr>
        <w:pStyle w:val="ListBullet"/>
      </w:pPr>
      <w:r>
        <w:t>Used ChatGPT once, confused by it</w:t>
      </w:r>
    </w:p>
    <w:p>
      <w:pPr>
        <w:pStyle w:val="ListBullet"/>
      </w:pPr>
      <w:r>
        <w:t>Wants: create better lesson plans, help students</w:t>
      </w:r>
    </w:p>
    <w:p>
      <w:pPr>
        <w:pStyle w:val="ListBullet"/>
      </w:pPr>
      <w:r>
        <w:t>WISDOM journey: Understand AI → Use AI for teaching → Create AI-powered study tools</w:t>
      </w:r>
    </w:p>
    <w:p/>
    <w:p>
      <w:r>
        <w:rPr>
          <w:b w:val="0"/>
          <w:i w:val="0"/>
          <w:sz w:val="21"/>
        </w:rPr>
        <w:t>Persona 4: "Ahmed" — Kenyan Entrepreneur, Age 28</w:t>
      </w:r>
    </w:p>
    <w:p>
      <w:pPr>
        <w:pStyle w:val="ListBullet"/>
      </w:pPr>
      <w:r>
        <w:t>Has smartphone, spotty internet</w:t>
      </w:r>
    </w:p>
    <w:p>
      <w:pPr>
        <w:pStyle w:val="ListBullet"/>
      </w:pPr>
      <w:r>
        <w:t>Speaks Swahili + English</w:t>
      </w:r>
    </w:p>
    <w:p>
      <w:pPr>
        <w:pStyle w:val="ListBullet"/>
      </w:pPr>
      <w:r>
        <w:t>Tech-savvy but never used AI tools</w:t>
      </w:r>
    </w:p>
    <w:p>
      <w:pPr>
        <w:pStyle w:val="ListBullet"/>
      </w:pPr>
      <w:r>
        <w:t>Wants: automate business tasks, reach more customers</w:t>
      </w:r>
    </w:p>
    <w:p>
      <w:pPr>
        <w:pStyle w:val="ListBullet"/>
      </w:pPr>
      <w:r>
        <w:t>WISDOM journey: AI basics → Business automation → Build customer service bot</w:t>
      </w:r>
    </w:p>
    <w:p/>
    <w:p>
      <w:pPr>
        <w:pStyle w:val="Heading3"/>
      </w:pPr>
      <w:r>
        <w:rPr>
          <w:color w:val="FFAA00"/>
        </w:rPr>
        <w:t>4.2 Secondary Users</w:t>
      </w:r>
    </w:p>
    <w:p/>
    <w:p>
      <w:pPr>
        <w:pStyle w:val="ListBullet"/>
      </w:pPr>
      <w:r>
        <w:t>**Developers** who want to contribute to open source</w:t>
      </w:r>
    </w:p>
    <w:p>
      <w:pPr>
        <w:pStyle w:val="ListBullet"/>
      </w:pPr>
      <w:r>
        <w:t>**NGOs/educators** who want to deploy WISDOM for their communities</w:t>
      </w:r>
    </w:p>
    <w:p>
      <w:pPr>
        <w:pStyle w:val="ListBullet"/>
      </w:pPr>
      <w:r>
        <w:t>**Researchers** studying AI accessibility and digital divide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5. Product Goals &amp; Success Criteria</w:t>
      </w:r>
    </w:p>
    <w:p/>
    <w:p>
      <w:pPr>
        <w:pStyle w:val="Heading3"/>
      </w:pPr>
      <w:r>
        <w:rPr>
          <w:color w:val="FFAA00"/>
        </w:rPr>
        <w:t>5.1 North Star Metric</w:t>
      </w:r>
    </w:p>
    <w:p/>
    <w:p>
      <w:r>
        <w:rPr>
          <w:b w:val="0"/>
          <w:i w:val="0"/>
          <w:sz w:val="21"/>
        </w:rPr>
        <w:t>Grey-to-Green Conversion Rate — % of first-time AI users who complete Level 1 ("What is AI?") and return for a second session.</w:t>
      </w:r>
    </w:p>
    <w:p/>
    <w:p>
      <w:pPr>
        <w:pStyle w:val="Heading3"/>
      </w:pPr>
      <w:r>
        <w:rPr>
          <w:color w:val="FFAA00"/>
        </w:rPr>
        <w:t>5.2 Goals (6 Months Post-Launch)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Goal | Target | Measurement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|------|--------|-------------|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Active monthly users | 10,000+ | Streamlit analytics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Countries reached | 50+ | Anonymous geolocation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Languages actively used | 10+ | Language detection logs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Level 1 completion rate | 70%+ | Learning path tracker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User satisfaction | 4.5/5.0 | In-app feedback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GitHub stars | 1,000+ | GitHub API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Community contributors | 50+ | GitHub insights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Average session duration | 8+ minutes | Session tracking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Return rate (7-day) | 40%+ | User profile timestamps |</w:t>
      </w:r>
    </w:p>
    <w:p/>
    <w:p>
      <w:pPr>
        <w:pStyle w:val="Heading3"/>
      </w:pPr>
      <w:r>
        <w:rPr>
          <w:color w:val="FFAA00"/>
        </w:rPr>
        <w:t>5.3 Anti-Goals (What WISDOM is NOT)</w:t>
      </w:r>
    </w:p>
    <w:p/>
    <w:p>
      <w:pPr>
        <w:pStyle w:val="ListBullet"/>
      </w:pPr>
      <w:r>
        <w:t>NOT a ChatGPT clone (it has a learning mission, not just Q&amp;A)</w:t>
      </w:r>
    </w:p>
    <w:p>
      <w:pPr>
        <w:pStyle w:val="ListBullet"/>
      </w:pPr>
      <w:r>
        <w:t>NOT a paid product (must always have a 100% free tier)</w:t>
      </w:r>
    </w:p>
    <w:p>
      <w:pPr>
        <w:pStyle w:val="ListBullet"/>
      </w:pPr>
      <w:r>
        <w:t>NOT English-only (multilingual from day 1)</w:t>
      </w:r>
    </w:p>
    <w:p>
      <w:pPr>
        <w:pStyle w:val="ListBullet"/>
      </w:pPr>
      <w:r>
        <w:t>NOT cloud-dependent (must work with local LLM)</w:t>
      </w:r>
    </w:p>
    <w:p>
      <w:pPr>
        <w:pStyle w:val="ListBullet"/>
      </w:pPr>
      <w:r>
        <w:t>NOT a data harvester (privacy-first, federated design)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6. Feature Requirements</w:t>
      </w:r>
    </w:p>
    <w:p/>
    <w:p>
      <w:pPr>
        <w:pStyle w:val="Heading3"/>
      </w:pPr>
      <w:r>
        <w:rPr>
          <w:color w:val="FFAA00"/>
        </w:rPr>
        <w:t>6.1 MVP (Minimum Viable Product) — Phase 1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ID | Feature | Priority | Description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|----|---------|----------|-------------|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F01 | Multilingual Chat | P0 | Chat with WISDOM in any language, auto-detected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F02 | User Profile | P0 | Name, language, skill level stored locally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F03 | Conversation Memory | P0 | Remember last 50 messages per session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F04 | Long-term Memory | P0 | Remember key facts across sessions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F05 | Dual LLM Backend | P0 | Ollama (local) + Gemini (cloud) auto-fallback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F06 | Streamlit Web UI | P0 | Clean chat interface, mobile-friendly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F07 | Skill Assessment | P1 | 5-question quiz to determine user level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F08 | Learning Path L1-L3 | P1 | What is AI → Using chatbots → AI for daily life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F09 | Progress Tracking | P1 | Visual progress bar, completion percentage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F10 | Beginner Mode | P1 | Simplified language, heavy use of analogies |</w:t>
      </w:r>
    </w:p>
    <w:p/>
    <w:p>
      <w:pPr>
        <w:pStyle w:val="Heading3"/>
      </w:pPr>
      <w:r>
        <w:rPr>
          <w:color w:val="FFAA00"/>
        </w:rPr>
        <w:t>6.2 Version 1.1 — Phase 2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ID | Feature | Priority | Description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|----|---------|----------|-------------|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F11 | Knowledge Graph | P1 | Neo4j/SQLite personal knowledge storage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F12 | RAG Pipeline | P1 | Retrieve relevant past context for better answers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F13 | Learning Path L4-L5 | P1 | How AI works → Intro to coding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F14 | Goal Setting | P2 | Users set goals, WISDOM tracks progress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F15 | Tone Adaptation | P2 | Auto-adjust formality and complexity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F16 | REST API | P2 | FastAPI endpoints for integration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F17 | Achievement System | P2 | Badges, milestones, celebrations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F18 | Export Profile | P2 | Download your data as JSON |</w:t>
      </w:r>
    </w:p>
    <w:p/>
    <w:p>
      <w:pPr>
        <w:pStyle w:val="Heading3"/>
      </w:pPr>
      <w:r>
        <w:rPr>
          <w:color w:val="FFAA00"/>
        </w:rPr>
        <w:t>6.3 Version 2.0 — Phase 3-4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ID | Feature | Priority | Description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|----|---------|----------|-------------|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F19 | Federated Learning | P2 | Privacy-preserving community learning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F20 | Learning Path L6-L7 | P2 | Build apps → Build AI tools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F21 | Code Playground | P2 | In-browser code editor with AI help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F22 | Community Knowledge | P3 | Shared FAQ and learning materials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F23 | Voice Input | P3 | Speech-to-text via Whisper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F24 | Offline Mode | P3 | Core features work without internet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F25 | Plugin System | P3 | Community-built extensions |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7. User Flows</w:t>
      </w:r>
    </w:p>
    <w:p/>
    <w:p>
      <w:pPr>
        <w:pStyle w:val="Heading3"/>
      </w:pPr>
      <w:r>
        <w:rPr>
          <w:color w:val="FFAA00"/>
        </w:rPr>
        <w:t>7.1 First-Time User Flow</w:t>
      </w:r>
    </w:p>
    <w:p/>
    <w:p>
      <w:r>
        <w:rPr>
          <w:b w:val="0"/>
          <w:i w:val="0"/>
          <w:sz w:val="21"/>
        </w:rPr>
        <w:t>[User opens WISDOM URL]</w:t>
      </w:r>
    </w:p>
    <w:p>
      <w:r>
        <w:rPr>
          <w:b w:val="0"/>
          <w:i w:val="0"/>
          <w:sz w:val="21"/>
        </w:rPr>
        <w:t xml:space="preserve">    → Welcome screen (auto-detect language)</w:t>
      </w:r>
    </w:p>
    <w:p>
      <w:r>
        <w:rPr>
          <w:b w:val="0"/>
          <w:i w:val="0"/>
          <w:sz w:val="21"/>
        </w:rPr>
        <w:t xml:space="preserve">    → "Hi! I'm WISDOM. What's your name?" (in detected language)</w:t>
      </w:r>
    </w:p>
    <w:p>
      <w:r>
        <w:rPr>
          <w:b w:val="0"/>
          <w:i w:val="0"/>
          <w:sz w:val="21"/>
        </w:rPr>
        <w:t xml:space="preserve">    → User enters name</w:t>
      </w:r>
    </w:p>
    <w:p>
      <w:r>
        <w:rPr>
          <w:b w:val="0"/>
          <w:i w:val="0"/>
          <w:sz w:val="21"/>
        </w:rPr>
        <w:t xml:space="preserve">    → "Nice to meet you, [Name]! What would you like to do?"</w:t>
      </w:r>
    </w:p>
    <w:p>
      <w:r>
        <w:rPr>
          <w:b w:val="0"/>
          <w:i w:val="0"/>
          <w:sz w:val="21"/>
        </w:rPr>
        <w:t xml:space="preserve">        → [Learn about AI] → Skill Assessment → Learning Path</w:t>
      </w:r>
    </w:p>
    <w:p>
      <w:r>
        <w:rPr>
          <w:b w:val="0"/>
          <w:i w:val="0"/>
          <w:sz w:val="21"/>
        </w:rPr>
        <w:t xml:space="preserve">        → [Just chat] → Free conversation mode</w:t>
      </w:r>
    </w:p>
    <w:p>
      <w:r>
        <w:rPr>
          <w:b w:val="0"/>
          <w:i w:val="0"/>
          <w:sz w:val="21"/>
        </w:rPr>
        <w:t xml:space="preserve">        → [Help me with something] → Goal-oriented assistant</w:t>
      </w:r>
    </w:p>
    <w:p>
      <w:r>
        <w:rPr>
          <w:b w:val="0"/>
          <w:i w:val="0"/>
          <w:sz w:val="21"/>
        </w:rPr>
        <w:t xml:space="preserve">    → WISDOM remembers choice, adapts next session</w:t>
      </w:r>
    </w:p>
    <w:p/>
    <w:p>
      <w:pPr>
        <w:pStyle w:val="Heading3"/>
      </w:pPr>
      <w:r>
        <w:rPr>
          <w:color w:val="FFAA00"/>
        </w:rPr>
        <w:t>7.2 Returning User Flow</w:t>
      </w:r>
    </w:p>
    <w:p/>
    <w:p>
      <w:r>
        <w:rPr>
          <w:b w:val="0"/>
          <w:i w:val="0"/>
          <w:sz w:val="21"/>
        </w:rPr>
        <w:t>[User opens WISDOM]</w:t>
      </w:r>
    </w:p>
    <w:p>
      <w:r>
        <w:rPr>
          <w:b w:val="0"/>
          <w:i w:val="0"/>
          <w:sz w:val="21"/>
        </w:rPr>
        <w:t xml:space="preserve">    → "Welcome back, [Name]! Last time we talked about [topic]."</w:t>
      </w:r>
    </w:p>
    <w:p>
      <w:r>
        <w:rPr>
          <w:b w:val="0"/>
          <w:i w:val="0"/>
          <w:sz w:val="21"/>
        </w:rPr>
        <w:t xml:space="preserve">    → "Would you like to continue, or try something new?"</w:t>
      </w:r>
    </w:p>
    <w:p>
      <w:r>
        <w:rPr>
          <w:b w:val="0"/>
          <w:i w:val="0"/>
          <w:sz w:val="21"/>
        </w:rPr>
        <w:t xml:space="preserve">        → [Continue] → Resume from last point</w:t>
      </w:r>
    </w:p>
    <w:p>
      <w:r>
        <w:rPr>
          <w:b w:val="0"/>
          <w:i w:val="0"/>
          <w:sz w:val="21"/>
        </w:rPr>
        <w:t xml:space="preserve">        → [Something new] → New topic/goal</w:t>
      </w:r>
    </w:p>
    <w:p>
      <w:r>
        <w:rPr>
          <w:b w:val="0"/>
          <w:i w:val="0"/>
          <w:sz w:val="21"/>
        </w:rPr>
        <w:t xml:space="preserve">    → WISDOM recalls context from Knowledge Graph</w:t>
      </w:r>
    </w:p>
    <w:p/>
    <w:p>
      <w:pPr>
        <w:pStyle w:val="Heading3"/>
      </w:pPr>
      <w:r>
        <w:rPr>
          <w:color w:val="FFAA00"/>
        </w:rPr>
        <w:t>7.3 Learning Module Flow</w:t>
      </w:r>
    </w:p>
    <w:p/>
    <w:p>
      <w:r>
        <w:rPr>
          <w:b w:val="0"/>
          <w:i w:val="0"/>
          <w:sz w:val="21"/>
        </w:rPr>
        <w:t>[User starts Level 1: "What is AI?"]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→ Lesson 1: AI explained with real-life examples</w:t>
      </w:r>
    </w:p>
    <w:p>
      <w:r>
        <w:rPr>
          <w:b w:val="0"/>
          <w:i w:val="0"/>
          <w:sz w:val="21"/>
        </w:rPr>
        <w:t xml:space="preserve">    → Interactive Q&amp;A (WISDOM asks questions to check understanding)</w:t>
      </w:r>
    </w:p>
    <w:p>
      <w:r>
        <w:rPr>
          <w:b w:val="0"/>
          <w:i w:val="0"/>
          <w:sz w:val="21"/>
        </w:rPr>
        <w:t xml:space="preserve">    → Mini-quiz (3 questions)</w:t>
      </w:r>
    </w:p>
    <w:p>
      <w:r>
        <w:rPr>
          <w:b w:val="0"/>
          <w:i w:val="0"/>
          <w:sz w:val="21"/>
        </w:rPr>
        <w:t xml:space="preserve">    → Score + feedback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→ If pass: Unlock Level 2 + achievement badge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→ If fail: Retry with simpler explanations</w:t>
      </w:r>
    </w:p>
    <w:p>
      <w:r>
        <w:rPr>
          <w:b w:val="0"/>
          <w:i w:val="0"/>
          <w:sz w:val="21"/>
        </w:rPr>
        <w:t xml:space="preserve">    → Progress saved to profile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8. Non-Functional Requirements</w:t>
      </w:r>
    </w:p>
    <w:p/>
    <w:p>
      <w:pPr>
        <w:pStyle w:val="Heading3"/>
      </w:pPr>
      <w:r>
        <w:rPr>
          <w:color w:val="FFAA00"/>
        </w:rPr>
        <w:t>8.1 Performance</w:t>
      </w:r>
    </w:p>
    <w:p>
      <w:pPr>
        <w:pStyle w:val="ListBullet"/>
      </w:pPr>
      <w:r>
        <w:t>Chat response time: &lt; 5 seconds (cloud LLM), &lt; 10 seconds (local Ollama)</w:t>
      </w:r>
    </w:p>
    <w:p>
      <w:pPr>
        <w:pStyle w:val="ListBullet"/>
      </w:pPr>
      <w:r>
        <w:t>Page load time: &lt; 3 seconds</w:t>
      </w:r>
    </w:p>
    <w:p>
      <w:pPr>
        <w:pStyle w:val="ListBullet"/>
      </w:pPr>
      <w:r>
        <w:t>Memory usage: &lt; 500MB RAM for local deployment</w:t>
      </w:r>
    </w:p>
    <w:p/>
    <w:p>
      <w:pPr>
        <w:pStyle w:val="Heading3"/>
      </w:pPr>
      <w:r>
        <w:rPr>
          <w:color w:val="FFAA00"/>
        </w:rPr>
        <w:t>8.2 Scalability</w:t>
      </w:r>
    </w:p>
    <w:p>
      <w:pPr>
        <w:pStyle w:val="ListBullet"/>
      </w:pPr>
      <w:r>
        <w:t>Support 1,000 concurrent users on Streamlit Cloud</w:t>
      </w:r>
    </w:p>
    <w:p>
      <w:pPr>
        <w:pStyle w:val="ListBullet"/>
      </w:pPr>
      <w:r>
        <w:t>Knowledge Graph handles 100K+ nodes per user instance</w:t>
      </w:r>
    </w:p>
    <w:p>
      <w:pPr>
        <w:pStyle w:val="ListBullet"/>
      </w:pPr>
      <w:r>
        <w:t>Stateless API design for horizontal scaling</w:t>
      </w:r>
    </w:p>
    <w:p/>
    <w:p>
      <w:pPr>
        <w:pStyle w:val="Heading3"/>
      </w:pPr>
      <w:r>
        <w:rPr>
          <w:color w:val="FFAA00"/>
        </w:rPr>
        <w:t>8.3 Security &amp; Privacy</w:t>
      </w:r>
    </w:p>
    <w:p>
      <w:pPr>
        <w:pStyle w:val="ListBullet"/>
      </w:pPr>
      <w:r>
        <w:t>No PII transmitted to LLM providers (sanitization layer)</w:t>
      </w:r>
    </w:p>
    <w:p>
      <w:pPr>
        <w:pStyle w:val="ListBullet"/>
      </w:pPr>
      <w:r>
        <w:t>All user data stored locally (SQLite) or in user-controlled Neo4j</w:t>
      </w:r>
    </w:p>
    <w:p>
      <w:pPr>
        <w:pStyle w:val="ListBullet"/>
      </w:pPr>
      <w:r>
        <w:t>No tracking, no analytics cookies, no ad networks</w:t>
      </w:r>
    </w:p>
    <w:p>
      <w:pPr>
        <w:pStyle w:val="ListBullet"/>
      </w:pPr>
      <w:r>
        <w:t>HTTPS only for deployed instances</w:t>
      </w:r>
    </w:p>
    <w:p>
      <w:pPr>
        <w:pStyle w:val="ListBullet"/>
      </w:pPr>
      <w:r>
        <w:t>Input sanitization against XSS/injection</w:t>
      </w:r>
    </w:p>
    <w:p/>
    <w:p>
      <w:pPr>
        <w:pStyle w:val="Heading3"/>
      </w:pPr>
      <w:r>
        <w:rPr>
          <w:color w:val="FFAA00"/>
        </w:rPr>
        <w:t>8.4 Accessibility</w:t>
      </w:r>
    </w:p>
    <w:p>
      <w:pPr>
        <w:pStyle w:val="ListBullet"/>
      </w:pPr>
      <w:r>
        <w:t>WCAG 2.1 AA compliance target</w:t>
      </w:r>
    </w:p>
    <w:p>
      <w:pPr>
        <w:pStyle w:val="ListBullet"/>
      </w:pPr>
      <w:r>
        <w:t>Works on 3G internet connections</w:t>
      </w:r>
    </w:p>
    <w:p>
      <w:pPr>
        <w:pStyle w:val="ListBullet"/>
      </w:pPr>
      <w:r>
        <w:t>Mobile-first responsive design</w:t>
      </w:r>
    </w:p>
    <w:p>
      <w:pPr>
        <w:pStyle w:val="ListBullet"/>
      </w:pPr>
      <w:r>
        <w:t>Large text option (16px minimum)</w:t>
      </w:r>
    </w:p>
    <w:p>
      <w:pPr>
        <w:pStyle w:val="ListBullet"/>
      </w:pPr>
      <w:r>
        <w:t>High contrast mode</w:t>
      </w:r>
    </w:p>
    <w:p>
      <w:pPr>
        <w:pStyle w:val="ListBullet"/>
      </w:pPr>
      <w:r>
        <w:t>Screen reader compatible labels</w:t>
      </w:r>
    </w:p>
    <w:p/>
    <w:p>
      <w:pPr>
        <w:pStyle w:val="Heading3"/>
      </w:pPr>
      <w:r>
        <w:rPr>
          <w:color w:val="FFAA00"/>
        </w:rPr>
        <w:t>8.5 Internationalization</w:t>
      </w:r>
    </w:p>
    <w:p>
      <w:pPr>
        <w:pStyle w:val="ListBullet"/>
      </w:pPr>
      <w:r>
        <w:t>UTF-8 everywhere</w:t>
      </w:r>
    </w:p>
    <w:p>
      <w:pPr>
        <w:pStyle w:val="ListBullet"/>
      </w:pPr>
      <w:r>
        <w:t>RTL language support (Arabic, Hebrew)</w:t>
      </w:r>
    </w:p>
    <w:p>
      <w:pPr>
        <w:pStyle w:val="ListBullet"/>
      </w:pPr>
      <w:r>
        <w:t>Date/number formatting per locale</w:t>
      </w:r>
    </w:p>
    <w:p>
      <w:pPr>
        <w:pStyle w:val="ListBullet"/>
      </w:pPr>
      <w:r>
        <w:t>No hardcoded English strings in UI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9. Technical Constraints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Constraint | Reason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|-----------|--------|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Zero cost for end users | Target audience cannot afford subscriptions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Must work with Ollama locally | Internet is unreliable for many users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Python only | Largest developer community, most AI libraries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No mandatory sign-up | Reduce friction for first-time users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SQLite as default DB | Zero configuration, works everywhere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MIT License | Maximum adoption, no legal barriers |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10. Risk Assessment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Risk | Probability | Impact | Mitigation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|------|------------|--------|------------|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Ollama too slow on old devices | High | Medium | Gemini cloud fallback, model size options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Free API rate limits | Medium | High | Multi-provider fallback, caching, local-first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Low adoption | Medium | High | Partner with NGOs, educators, open source community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Content quality in non-English | Medium | Medium | Community translations, LLM-generated content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Privacy concerns | Low | High | Federated design, no cloud data storage, open audit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Abuse/misuse | Low | Medium | Content moderation in prompts, usage guidelines |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11. Release Plan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Version | Codename | Timeline | Key Features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|---------|----------|----------|-------------|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0.1-alpha | "First Light" | Week 2 | Basic chat + memory + Streamlit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0.5-beta | "Grey Awakens" | Week 4 | Knowledge Graph + Learning L1-L3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1.0 | "Green Wave" | Week 6 | Full learning path + adaptation + API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1.1 | "Community" | Week 8 | Federated learning + community features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2.0 | "Builder" | Month 4 | Code playground + L6-L7 + plugins |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12. Stakeholders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Role | Responsibility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|------|---------------|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Creator / Maintainer | Architecture, core development, vision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Claude Code | AI pair programmer, implementation partner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Open Source Community | Contributions, translations, bug reports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NGO Partners | Distribution, user feedback, local deployment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End Users | Feedback, testing, community knowledge |</w:t>
      </w:r>
    </w:p>
    <w:p/>
    <w:p>
      <w:r>
        <w:rPr>
          <w:b w:val="0"/>
          <w:i w:val="0"/>
          <w:sz w:val="21"/>
        </w:rPr>
        <w:t>---</w:t>
      </w:r>
    </w:p>
    <w:p/>
    <w:p>
      <w:r>
        <w:rPr>
          <w:b w:val="0"/>
          <w:i w:val="0"/>
          <w:sz w:val="21"/>
        </w:rPr>
        <w:t>Document generated by Project PROMETHEUS AGI System</w:t>
      </w:r>
    </w:p>
    <w:p>
      <w:r>
        <w:rPr>
          <w:b w:val="0"/>
          <w:i w:val="0"/>
          <w:sz w:val="21"/>
        </w:rPr>
        <w:t>Origin: Invention #637 — Federated Learning for Personalized Education with Decentralized Knowledge Graph and AI-Driven Curriculum Adaptation</w:t>
      </w:r>
    </w:p>
    <w:p>
      <w:r>
        <w:br w:type="page"/>
      </w:r>
    </w:p>
    <w:p>
      <w:pPr>
        <w:pStyle w:val="Heading1"/>
      </w:pPr>
      <w:r>
        <w:rPr>
          <w:color w:val="00F0FF"/>
        </w:rPr>
        <w:t>Part 2: Architecture — System Design</w:t>
      </w:r>
    </w:p>
    <w:p>
      <w:r>
        <w:rPr>
          <w:b w:val="0"/>
          <w:i w:val="0"/>
          <w:sz w:val="21"/>
        </w:rPr>
        <w:t># Architecture — PROMETHEUS WISDOM</w:t>
      </w:r>
    </w:p>
    <w:p>
      <w:pPr>
        <w:pStyle w:val="Heading2"/>
      </w:pPr>
      <w:r>
        <w:rPr>
          <w:color w:val="B026FF"/>
        </w:rPr>
        <w:t>System Architecture Document v1.0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1. Architecture Overview</w:t>
      </w:r>
    </w:p>
    <w:p/>
    <w:p>
      <w:r>
        <w:rPr>
          <w:b w:val="0"/>
          <w:i w:val="0"/>
          <w:sz w:val="21"/>
        </w:rPr>
        <w:t>PROMETHEUS WISDOM follows a modular monolith architecture with 5 core subsystems inspired by the human body metaphor. Each module is independently testable and replaceable, but deployed as a single application for simplicity.</w:t>
      </w:r>
    </w:p>
    <w:p/>
    <w:p>
      <w:r>
        <w:rPr>
          <w:b w:val="0"/>
          <w:i w:val="0"/>
          <w:sz w:val="21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21"/>
        </w:rPr>
        <w:t>│                     PROMETHEUS WISDOM v1.0                       │</w:t>
      </w:r>
    </w:p>
    <w:p>
      <w:r>
        <w:rPr>
          <w:b w:val="0"/>
          <w:i w:val="0"/>
          <w:sz w:val="21"/>
        </w:rPr>
        <w:t>│                  "AI Companion for Humanity"                     │</w:t>
      </w:r>
    </w:p>
    <w:p>
      <w:r>
        <w:rPr>
          <w:b w:val="0"/>
          <w:i w:val="0"/>
          <w:sz w:val="21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1"/>
        </w:rPr>
        <w:t>│                                                                  │</w:t>
      </w:r>
    </w:p>
    <w:p>
      <w:r>
        <w:rPr>
          <w:b w:val="0"/>
          <w:i w:val="0"/>
          <w:sz w:val="21"/>
        </w:rPr>
        <w:t>│  ┌─────────────┐   ┌─────────────┐   ┌─────────────┐           │</w:t>
      </w:r>
    </w:p>
    <w:p>
      <w:r>
        <w:rPr>
          <w:b w:val="0"/>
          <w:i w:val="0"/>
          <w:sz w:val="21"/>
        </w:rPr>
        <w:t>│  │    VOICE    │   │    BRAIN    │   │    SOUL     │           │</w:t>
      </w:r>
    </w:p>
    <w:p>
      <w:r>
        <w:rPr>
          <w:b w:val="0"/>
          <w:i w:val="0"/>
          <w:sz w:val="21"/>
        </w:rPr>
        <w:t>│  │  NLP Engine │◄─►│  Knowledge  │◄─►│  Adaptive   │           │</w:t>
      </w:r>
    </w:p>
    <w:p>
      <w:r>
        <w:rPr>
          <w:b w:val="0"/>
          <w:i w:val="0"/>
          <w:sz w:val="21"/>
        </w:rPr>
        <w:t>│  │  Chat I/O   │   │  Graph +    │   │  Engine     │           │</w:t>
      </w:r>
    </w:p>
    <w:p>
      <w:r>
        <w:rPr>
          <w:b w:val="0"/>
          <w:i w:val="0"/>
          <w:sz w:val="21"/>
        </w:rPr>
        <w:t>│  │  Multilang  │   │  Memory     │   │  Learning   │           │</w:t>
      </w:r>
    </w:p>
    <w:p>
      <w:r>
        <w:rPr>
          <w:b w:val="0"/>
          <w:i w:val="0"/>
          <w:sz w:val="21"/>
        </w:rPr>
        <w:t>│  └──────┬──────┘   └──────┬──────┘   └──────┬──────┘           │</w:t>
      </w:r>
    </w:p>
    <w:p>
      <w:r>
        <w:rPr>
          <w:b w:val="0"/>
          <w:i w:val="0"/>
          <w:sz w:val="21"/>
        </w:rPr>
        <w:t>│         │                 │                  │                   │</w:t>
      </w:r>
    </w:p>
    <w:p>
      <w:r>
        <w:rPr>
          <w:b w:val="0"/>
          <w:i w:val="0"/>
          <w:sz w:val="21"/>
        </w:rPr>
        <w:t>│         ▼                 ▼                  ▼                   │</w:t>
      </w:r>
    </w:p>
    <w:p>
      <w:r>
        <w:rPr>
          <w:b w:val="0"/>
          <w:i w:val="0"/>
          <w:sz w:val="21"/>
        </w:rPr>
        <w:t>│  ┌────────────────────────────────────────────────────┐         │</w:t>
      </w:r>
    </w:p>
    <w:p>
      <w:r>
        <w:rPr>
          <w:b w:val="0"/>
          <w:i w:val="0"/>
          <w:sz w:val="21"/>
        </w:rPr>
        <w:t>│  │                   CORE ENGINE                       │         │</w:t>
      </w:r>
    </w:p>
    <w:p>
      <w:r>
        <w:rPr>
          <w:b w:val="0"/>
          <w:i w:val="0"/>
          <w:sz w:val="21"/>
        </w:rPr>
        <w:t>│  │  ┌──────────┐  ┌──────────┐  ┌──────────────────┐ │         │</w:t>
      </w:r>
    </w:p>
    <w:p>
      <w:r>
        <w:rPr>
          <w:b w:val="0"/>
          <w:i w:val="0"/>
          <w:sz w:val="21"/>
        </w:rPr>
        <w:t>│  │  │   LLM    │  │  Config  │  │  Orchestrator    │ │         │</w:t>
      </w:r>
    </w:p>
    <w:p>
      <w:r>
        <w:rPr>
          <w:b w:val="0"/>
          <w:i w:val="0"/>
          <w:sz w:val="21"/>
        </w:rPr>
        <w:t>│  │  │ Provider │  │  Manager │  │  (Conversation   │ │         │</w:t>
      </w:r>
    </w:p>
    <w:p>
      <w:r>
        <w:rPr>
          <w:b w:val="0"/>
          <w:i w:val="0"/>
          <w:sz w:val="21"/>
        </w:rPr>
        <w:t>│  │  │ Ollama/  │  │          │  │   Flow Control)  │ │         │</w:t>
      </w:r>
    </w:p>
    <w:p>
      <w:r>
        <w:rPr>
          <w:b w:val="0"/>
          <w:i w:val="0"/>
          <w:sz w:val="21"/>
        </w:rPr>
        <w:t>│  │  │ Gemini   │  │          │  │                  │ │         │</w:t>
      </w:r>
    </w:p>
    <w:p>
      <w:r>
        <w:rPr>
          <w:b w:val="0"/>
          <w:i w:val="0"/>
          <w:sz w:val="21"/>
        </w:rPr>
        <w:t>│  │  └──────────┘  └──────────┘  └──────────────────┘ │         │</w:t>
      </w:r>
    </w:p>
    <w:p>
      <w:r>
        <w:rPr>
          <w:b w:val="0"/>
          <w:i w:val="0"/>
          <w:sz w:val="21"/>
        </w:rPr>
        <w:t>│  └────────────────────────────────────────────────────┘         │</w:t>
      </w:r>
    </w:p>
    <w:p>
      <w:r>
        <w:rPr>
          <w:b w:val="0"/>
          <w:i w:val="0"/>
          <w:sz w:val="21"/>
        </w:rPr>
        <w:t>│         │                 │                  │                   │</w:t>
      </w:r>
    </w:p>
    <w:p>
      <w:r>
        <w:rPr>
          <w:b w:val="0"/>
          <w:i w:val="0"/>
          <w:sz w:val="21"/>
        </w:rPr>
        <w:t>│         ▼                 ▼                  ▼                   │</w:t>
      </w:r>
    </w:p>
    <w:p>
      <w:r>
        <w:rPr>
          <w:b w:val="0"/>
          <w:i w:val="0"/>
          <w:sz w:val="21"/>
        </w:rPr>
        <w:t>│  ┌─────────────┐   ┌─────────────┐   ┌─────────────┐           │</w:t>
      </w:r>
    </w:p>
    <w:p>
      <w:r>
        <w:rPr>
          <w:b w:val="0"/>
          <w:i w:val="0"/>
          <w:sz w:val="21"/>
        </w:rPr>
        <w:t>│  │    HEART    │   │    BODY     │   │   STORAGE   │           │</w:t>
      </w:r>
    </w:p>
    <w:p>
      <w:r>
        <w:rPr>
          <w:b w:val="0"/>
          <w:i w:val="0"/>
          <w:sz w:val="21"/>
        </w:rPr>
        <w:t>│  │  Privacy    │   │  Streamlit  │   │  SQLite     │           │</w:t>
      </w:r>
    </w:p>
    <w:p>
      <w:r>
        <w:rPr>
          <w:b w:val="0"/>
          <w:i w:val="0"/>
          <w:sz w:val="21"/>
        </w:rPr>
        <w:t>│  │  Federated  │   │  FastAPI    │   │  ChromaDB   │           │</w:t>
      </w:r>
    </w:p>
    <w:p>
      <w:r>
        <w:rPr>
          <w:b w:val="0"/>
          <w:i w:val="0"/>
          <w:sz w:val="21"/>
        </w:rPr>
        <w:t>│  │  Community  │   │  Web UI     │   │  Neo4j      │           │</w:t>
      </w:r>
    </w:p>
    <w:p>
      <w:r>
        <w:rPr>
          <w:b w:val="0"/>
          <w:i w:val="0"/>
          <w:sz w:val="21"/>
        </w:rPr>
        <w:t>│  └─────────────┘   └─────────────┘   └─────────────┘           │</w:t>
      </w:r>
    </w:p>
    <w:p>
      <w:r>
        <w:rPr>
          <w:b w:val="0"/>
          <w:i w:val="0"/>
          <w:sz w:val="21"/>
        </w:rPr>
        <w:t>│                                                                  │</w:t>
      </w:r>
    </w:p>
    <w:p>
      <w:r>
        <w:rPr>
          <w:b w:val="0"/>
          <w:i w:val="0"/>
          <w:sz w:val="21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1"/>
        </w:rPr>
        <w:t>│  LLM Layer: Ollama (local) ──fallback──► Gemini 2.0 Flash      │</w:t>
      </w:r>
    </w:p>
    <w:p>
      <w:r>
        <w:rPr>
          <w:b w:val="0"/>
          <w:i w:val="0"/>
          <w:sz w:val="21"/>
        </w:rPr>
        <w:t>│  Embeddings: nomic-embed-text (local) ──fallback──► Gemini     │</w:t>
      </w:r>
    </w:p>
    <w:p>
      <w:r>
        <w:rPr>
          <w:b w:val="0"/>
          <w:i w:val="0"/>
          <w:sz w:val="21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2. Design Principles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Principle | Rule | Reason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|-----------|------|--------|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**Local-First** | Default to local storage/compute, cloud is fallback | 84% of users have unreliable internet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**Zero-Config** | Must work with `pip install &amp;&amp; streamlit run` | Target users are non-technical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**Modular** | Each subsystem has clean interfaces | Easy to test, replace, contribute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**Progressive** | Start simple, unlock complexity as user grows | Don't overwhelm beginners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**Privacy-by-Design** | No PII leaves the device by default | Trust is earned, not assumed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**Fail-Graceful** | If a component fails, others keep working | Reliability for poor infrastructure |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3. Subsystem Details</w:t>
      </w:r>
    </w:p>
    <w:p/>
    <w:p>
      <w:pPr>
        <w:pStyle w:val="Heading3"/>
      </w:pPr>
      <w:r>
        <w:rPr>
          <w:color w:val="FFAA00"/>
        </w:rPr>
        <w:t>3.1 CORE — Engine &amp; Orchestration</w:t>
      </w:r>
    </w:p>
    <w:p/>
    <w:p>
      <w:r>
        <w:rPr>
          <w:b w:val="0"/>
          <w:i w:val="0"/>
          <w:sz w:val="21"/>
        </w:rPr>
        <w:t>The Core is the central nervous system. It manages LLM connections, configuration, and the conversation orchestration flow.</w:t>
      </w:r>
    </w:p>
    <w:p/>
    <w:p>
      <w:r>
        <w:rPr>
          <w:b w:val="0"/>
          <w:i w:val="0"/>
          <w:sz w:val="21"/>
        </w:rPr>
        <w:t>wisdom/core/</w:t>
      </w:r>
    </w:p>
    <w:p>
      <w:r>
        <w:rPr>
          <w:b w:val="0"/>
          <w:i w:val="0"/>
          <w:sz w:val="21"/>
        </w:rPr>
        <w:t>├── llm_provider.py      # LLM abstraction layer</w:t>
      </w:r>
    </w:p>
    <w:p>
      <w:r>
        <w:rPr>
          <w:b w:val="0"/>
          <w:i w:val="0"/>
          <w:sz w:val="21"/>
        </w:rPr>
        <w:t>├── config.py            # Configuration management</w:t>
      </w:r>
    </w:p>
    <w:p>
      <w:r>
        <w:rPr>
          <w:b w:val="0"/>
          <w:i w:val="0"/>
          <w:sz w:val="21"/>
        </w:rPr>
        <w:t>├── constants.py         # Application constants</w:t>
      </w:r>
    </w:p>
    <w:p>
      <w:r>
        <w:rPr>
          <w:b w:val="0"/>
          <w:i w:val="0"/>
          <w:sz w:val="21"/>
        </w:rPr>
        <w:t>└── orchestrator.py      # Conversation flow controller</w:t>
      </w:r>
    </w:p>
    <w:p/>
    <w:p>
      <w:r>
        <w:rPr>
          <w:b/>
          <w:i w:val="0"/>
          <w:sz w:val="22"/>
        </w:rPr>
        <w:t>3.1.1 LLM Provider — Dual-Path Architecture</w:t>
      </w:r>
    </w:p>
    <w:p/>
    <w:p>
      <w:r>
        <w:rPr>
          <w:b w:val="0"/>
          <w:i w:val="0"/>
          <w:sz w:val="21"/>
        </w:rPr>
        <w:t xml:space="preserve">                    ┌──────────────────┐</w:t>
      </w:r>
    </w:p>
    <w:p>
      <w:r>
        <w:rPr>
          <w:b w:val="0"/>
          <w:i w:val="0"/>
          <w:sz w:val="21"/>
        </w:rPr>
        <w:t xml:space="preserve">                    │   get_llm()      │</w:t>
      </w:r>
    </w:p>
    <w:p>
      <w:r>
        <w:rPr>
          <w:b w:val="0"/>
          <w:i w:val="0"/>
          <w:sz w:val="21"/>
        </w:rPr>
        <w:t xml:space="preserve">                    │   get_embeddings()│</w:t>
      </w:r>
    </w:p>
    <w:p>
      <w:r>
        <w:rPr>
          <w:b w:val="0"/>
          <w:i w:val="0"/>
          <w:sz w:val="21"/>
        </w:rPr>
        <w:t xml:space="preserve">                    └────────┬─────────┘</w:t>
      </w:r>
    </w:p>
    <w:p>
      <w:r>
        <w:rPr>
          <w:b w:val="0"/>
          <w:i w:val="0"/>
          <w:sz w:val="21"/>
        </w:rPr>
        <w:t xml:space="preserve">                             │</w:t>
      </w:r>
    </w:p>
    <w:p>
      <w:r>
        <w:rPr>
          <w:b w:val="0"/>
          <w:i w:val="0"/>
          <w:sz w:val="21"/>
        </w:rPr>
        <w:t xml:space="preserve">                    ┌────────▼─────────┐</w:t>
      </w:r>
    </w:p>
    <w:p>
      <w:r>
        <w:rPr>
          <w:b w:val="0"/>
          <w:i w:val="0"/>
          <w:sz w:val="21"/>
        </w:rPr>
        <w:t xml:space="preserve">                    │  Is Ollama       │</w:t>
      </w:r>
    </w:p>
    <w:p>
      <w:r>
        <w:rPr>
          <w:b w:val="0"/>
          <w:i w:val="0"/>
          <w:sz w:val="21"/>
        </w:rPr>
        <w:t xml:space="preserve">                    │  running?        │</w:t>
      </w:r>
    </w:p>
    <w:p>
      <w:r>
        <w:rPr>
          <w:b w:val="0"/>
          <w:i w:val="0"/>
          <w:sz w:val="21"/>
        </w:rPr>
        <w:t xml:space="preserve">                    └───┬──────────┬───┘</w:t>
      </w:r>
    </w:p>
    <w:p>
      <w:r>
        <w:rPr>
          <w:b w:val="0"/>
          <w:i w:val="0"/>
          <w:sz w:val="21"/>
        </w:rPr>
        <w:t xml:space="preserve">                   YES  │          │  NO</w:t>
      </w:r>
    </w:p>
    <w:p>
      <w:r>
        <w:rPr>
          <w:b w:val="0"/>
          <w:i w:val="0"/>
          <w:sz w:val="21"/>
        </w:rPr>
        <w:t xml:space="preserve">                        ▼          ▼</w:t>
      </w:r>
    </w:p>
    <w:p>
      <w:r>
        <w:rPr>
          <w:b w:val="0"/>
          <w:i w:val="0"/>
          <w:sz w:val="21"/>
        </w:rPr>
        <w:t xml:space="preserve">               ┌──────────┐  ┌──────────┐</w:t>
      </w:r>
    </w:p>
    <w:p>
      <w:r>
        <w:rPr>
          <w:b w:val="0"/>
          <w:i w:val="0"/>
          <w:sz w:val="21"/>
        </w:rPr>
        <w:t xml:space="preserve">               │  Ollama   │  │  Gemini  │</w:t>
      </w:r>
    </w:p>
    <w:p>
      <w:r>
        <w:rPr>
          <w:b w:val="0"/>
          <w:i w:val="0"/>
          <w:sz w:val="21"/>
        </w:rPr>
        <w:t xml:space="preserve">               │  Llama3   │  │  2.0     │</w:t>
      </w:r>
    </w:p>
    <w:p>
      <w:r>
        <w:rPr>
          <w:b w:val="0"/>
          <w:i w:val="0"/>
          <w:sz w:val="21"/>
        </w:rPr>
        <w:t xml:space="preserve">               │  Local    │  │  Flash   │</w:t>
      </w:r>
    </w:p>
    <w:p>
      <w:r>
        <w:rPr>
          <w:b w:val="0"/>
          <w:i w:val="0"/>
          <w:sz w:val="21"/>
        </w:rPr>
        <w:t xml:space="preserve">               │  Free     │  │  Free    │</w:t>
      </w:r>
    </w:p>
    <w:p>
      <w:r>
        <w:rPr>
          <w:b w:val="0"/>
          <w:i w:val="0"/>
          <w:sz w:val="21"/>
        </w:rPr>
        <w:t xml:space="preserve">               └──────────┘  └──────────┘</w:t>
      </w:r>
    </w:p>
    <w:p/>
    <w:p>
      <w:r>
        <w:rPr>
          <w:b w:val="0"/>
          <w:i w:val="0"/>
          <w:sz w:val="21"/>
        </w:rPr>
        <w:t>LLM Provider Contract:</w:t>
      </w:r>
    </w:p>
    <w:p>
      <w:r>
        <w:rPr>
          <w:b w:val="0"/>
          <w:i w:val="0"/>
          <w:sz w:val="21"/>
        </w:rPr>
        <w:t>class LLMProvider: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def get_llm(self) -&gt; BaseChatModel:</w:t>
      </w:r>
    </w:p>
    <w:p>
      <w:r>
        <w:rPr>
          <w:b w:val="0"/>
          <w:i w:val="0"/>
          <w:sz w:val="21"/>
        </w:rPr>
        <w:t xml:space="preserve">        """Returns LangChain ChatModel (Ollama or Gemini)"""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def get_embeddings(self) -&gt; Embeddings:</w:t>
      </w:r>
    </w:p>
    <w:p>
      <w:r>
        <w:rPr>
          <w:b w:val="0"/>
          <w:i w:val="0"/>
          <w:sz w:val="21"/>
        </w:rPr>
        <w:t xml:space="preserve">        """Returns embedding model (nomic-embed or Gemini)"""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def is_local(self) -&gt; bool:</w:t>
      </w:r>
    </w:p>
    <w:p>
      <w:r>
        <w:rPr>
          <w:b w:val="0"/>
          <w:i w:val="0"/>
          <w:sz w:val="21"/>
        </w:rPr>
        <w:t xml:space="preserve">        """True if using Ollama (local), False if cloud"""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def health_check(self) -&gt; dict:</w:t>
      </w:r>
    </w:p>
    <w:p>
      <w:r>
        <w:rPr>
          <w:b w:val="0"/>
          <w:i w:val="0"/>
          <w:sz w:val="21"/>
        </w:rPr>
        <w:t xml:space="preserve">        """Returns provider status and latency"""</w:t>
      </w:r>
    </w:p>
    <w:p/>
    <w:p>
      <w:r>
        <w:rPr>
          <w:b w:val="0"/>
          <w:i w:val="0"/>
          <w:sz w:val="21"/>
        </w:rPr>
        <w:t>Supported Models: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Provider | Model | Parameters | Speed | Use Case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|----------|-------|-----------|-------|----------|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Ollama | llama3:8b | 8B | ~15 tok/s | Default local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Ollama | phi3:mini | 3.8B | ~25 tok/s | Low-spec devices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Ollama | gemma2:2b | 2B | ~35 tok/s | Very low-spec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Gemini | gemini-2.0-flash | - | ~80 tok/s | Cloud fallback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Ollama | nomic-embed-text | 137M | ~100ms | Local embeddings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Gemini | text-embedding-004 | - | ~50ms | Cloud embeddings |</w:t>
      </w:r>
    </w:p>
    <w:p/>
    <w:p>
      <w:r>
        <w:rPr>
          <w:b/>
          <w:i w:val="0"/>
          <w:sz w:val="22"/>
        </w:rPr>
        <w:t>3.1.2 Orchestrator — Conversation Flow</w:t>
      </w:r>
    </w:p>
    <w:p/>
    <w:p>
      <w:r>
        <w:rPr>
          <w:b w:val="0"/>
          <w:i w:val="0"/>
          <w:sz w:val="21"/>
        </w:rPr>
        <w:t>User Message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[1. Language Detection] ──► voice/language_detect.py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[2. Context Retrieval] ──► brain/memory_manager.py</w:t>
      </w:r>
    </w:p>
    <w:p>
      <w:r>
        <w:rPr>
          <w:b w:val="0"/>
          <w:i w:val="0"/>
          <w:sz w:val="21"/>
        </w:rPr>
        <w:t xml:space="preserve">    │                       brain/knowledge_graph.py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[3. Profile Loading] ──► brain/user_profile.py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[4. Prompt Adaptation] ──► soul/adaptation_engine.py</w:t>
      </w:r>
    </w:p>
    <w:p>
      <w:r>
        <w:rPr>
          <w:b w:val="0"/>
          <w:i w:val="0"/>
          <w:sz w:val="21"/>
        </w:rPr>
        <w:t xml:space="preserve">    │                       voice/tone_adapter.py</w:t>
      </w:r>
    </w:p>
    <w:p>
      <w:r>
        <w:rPr>
          <w:b w:val="0"/>
          <w:i w:val="0"/>
          <w:sz w:val="21"/>
        </w:rPr>
        <w:t xml:space="preserve">    │                       voice/prompt_templates.py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[5. LLM Generation] ──► core/llm_provider.py</w:t>
      </w:r>
    </w:p>
    <w:p>
      <w:r>
        <w:rPr>
          <w:b w:val="0"/>
          <w:i w:val="0"/>
          <w:sz w:val="21"/>
        </w:rPr>
        <w:t xml:space="preserve">    │                    (streaming response)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[6. Response Post-Process] ──► heart/privacy_manager.py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[7. Memory Update] ──► brain/memory_manager.py</w:t>
      </w:r>
    </w:p>
    <w:p>
      <w:r>
        <w:rPr>
          <w:b w:val="0"/>
          <w:i w:val="0"/>
          <w:sz w:val="21"/>
        </w:rPr>
        <w:t xml:space="preserve">    │                   brain/knowledge_graph.py</w:t>
      </w:r>
    </w:p>
    <w:p>
      <w:r>
        <w:rPr>
          <w:b w:val="0"/>
          <w:i w:val="0"/>
          <w:sz w:val="21"/>
        </w:rPr>
        <w:t xml:space="preserve">    │                   soul/goal_tracker.py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[8. Display to User] ──► body/components/chat.py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3"/>
      </w:pPr>
      <w:r>
        <w:rPr>
          <w:color w:val="FFAA00"/>
        </w:rPr>
        <w:t>3.2 BRAIN — Knowledge &amp; Memory</w:t>
      </w:r>
    </w:p>
    <w:p/>
    <w:p>
      <w:r>
        <w:rPr>
          <w:b w:val="0"/>
          <w:i w:val="0"/>
          <w:sz w:val="21"/>
        </w:rPr>
        <w:t>The Brain handles all persistent knowledge about the user and their learning journey.</w:t>
      </w:r>
    </w:p>
    <w:p/>
    <w:p>
      <w:r>
        <w:rPr>
          <w:b w:val="0"/>
          <w:i w:val="0"/>
          <w:sz w:val="21"/>
        </w:rPr>
        <w:t>wisdom/brain/</w:t>
      </w:r>
    </w:p>
    <w:p>
      <w:r>
        <w:rPr>
          <w:b w:val="0"/>
          <w:i w:val="0"/>
          <w:sz w:val="21"/>
        </w:rPr>
        <w:t>├── knowledge_graph.py   # Graph database operations</w:t>
      </w:r>
    </w:p>
    <w:p>
      <w:r>
        <w:rPr>
          <w:b w:val="0"/>
          <w:i w:val="0"/>
          <w:sz w:val="21"/>
        </w:rPr>
        <w:t>├── memory_manager.py    # Short-term + long-term memory</w:t>
      </w:r>
    </w:p>
    <w:p>
      <w:r>
        <w:rPr>
          <w:b w:val="0"/>
          <w:i w:val="0"/>
          <w:sz w:val="21"/>
        </w:rPr>
        <w:t>├── user_profile.py      # User data management</w:t>
      </w:r>
    </w:p>
    <w:p>
      <w:r>
        <w:rPr>
          <w:b w:val="0"/>
          <w:i w:val="0"/>
          <w:sz w:val="21"/>
        </w:rPr>
        <w:t>└── embeddings.py        # Vector embedding operations</w:t>
      </w:r>
    </w:p>
    <w:p/>
    <w:p>
      <w:r>
        <w:rPr>
          <w:b/>
          <w:i w:val="0"/>
          <w:sz w:val="22"/>
        </w:rPr>
        <w:t>3.2.1 Memory Architecture</w:t>
      </w:r>
    </w:p>
    <w:p/>
    <w:p>
      <w:r>
        <w:rPr>
          <w:b w:val="0"/>
          <w:i w:val="0"/>
          <w:sz w:val="21"/>
        </w:rPr>
        <w:t>┌─────────────────────────────────────────────────┐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21"/>
        </w:rPr>
        <w:t>│                   MEMORY SYSTEM                  │</w:t>
      </w:r>
    </w:p>
    <w:p>
      <w:r>
        <w:rPr>
          <w:b w:val="0"/>
          <w:i w:val="0"/>
          <w:sz w:val="21"/>
        </w:rPr>
        <w:t>├─────────────────────────────────────────────────┤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1"/>
        </w:rPr>
        <w:t>│                                                  │</w:t>
      </w:r>
    </w:p>
    <w:p>
      <w:r>
        <w:rPr>
          <w:b w:val="0"/>
          <w:i w:val="0"/>
          <w:sz w:val="21"/>
        </w:rPr>
        <w:t>│  ┌──────────────────┐  ┌──────────────────────┐ │</w:t>
      </w:r>
    </w:p>
    <w:p>
      <w:r>
        <w:rPr>
          <w:b w:val="0"/>
          <w:i w:val="0"/>
          <w:sz w:val="21"/>
        </w:rPr>
        <w:t>│  │  SHORT-TERM       │  │  LONG-TERM           │ │</w:t>
      </w:r>
    </w:p>
    <w:p>
      <w:r>
        <w:rPr>
          <w:b w:val="0"/>
          <w:i w:val="0"/>
          <w:sz w:val="21"/>
        </w:rPr>
        <w:t>│  │  (In-Memory)      │  │  (Persisted)         │ │</w:t>
      </w:r>
    </w:p>
    <w:p>
      <w:r>
        <w:rPr>
          <w:b w:val="0"/>
          <w:i w:val="0"/>
          <w:sz w:val="21"/>
        </w:rPr>
        <w:t>│  │                   │  │                      │ │</w:t>
      </w:r>
    </w:p>
    <w:p>
      <w:r>
        <w:rPr>
          <w:b w:val="0"/>
          <w:i w:val="0"/>
          <w:sz w:val="21"/>
        </w:rPr>
        <w:t>│  │  • Last 20 msgs   │  │  • User profile      │ │</w:t>
      </w:r>
    </w:p>
    <w:p>
      <w:r>
        <w:rPr>
          <w:b w:val="0"/>
          <w:i w:val="0"/>
          <w:sz w:val="21"/>
        </w:rPr>
        <w:t>│  │  • Current topic   │  │  • Key facts         │ │</w:t>
      </w:r>
    </w:p>
    <w:p>
      <w:r>
        <w:rPr>
          <w:b w:val="0"/>
          <w:i w:val="0"/>
          <w:sz w:val="21"/>
        </w:rPr>
        <w:t>│  │  • Session state   │  │  • Learning progress │ │</w:t>
      </w:r>
    </w:p>
    <w:p>
      <w:r>
        <w:rPr>
          <w:b w:val="0"/>
          <w:i w:val="0"/>
          <w:sz w:val="21"/>
        </w:rPr>
        <w:t>│  │  • Temp context    │  │  • Conversation      │ │</w:t>
      </w:r>
    </w:p>
    <w:p>
      <w:r>
        <w:rPr>
          <w:b w:val="0"/>
          <w:i w:val="0"/>
          <w:sz w:val="21"/>
        </w:rPr>
        <w:t>│  │                   │  │    summaries          │ │</w:t>
      </w:r>
    </w:p>
    <w:p>
      <w:r>
        <w:rPr>
          <w:b w:val="0"/>
          <w:i w:val="0"/>
          <w:sz w:val="21"/>
        </w:rPr>
        <w:t>│  │  Storage: List     │  │  Storage: SQLite +   │ │</w:t>
      </w:r>
    </w:p>
    <w:p>
      <w:r>
        <w:rPr>
          <w:b w:val="0"/>
          <w:i w:val="0"/>
          <w:sz w:val="21"/>
        </w:rPr>
        <w:t>│  │                   │  │  ChromaDB vectors     │ │</w:t>
      </w:r>
    </w:p>
    <w:p>
      <w:r>
        <w:rPr>
          <w:b w:val="0"/>
          <w:i w:val="0"/>
          <w:sz w:val="21"/>
        </w:rPr>
        <w:t>│  └──────────────────┘  └──────────────────────┘ │</w:t>
      </w:r>
    </w:p>
    <w:p>
      <w:r>
        <w:rPr>
          <w:b w:val="0"/>
          <w:i w:val="0"/>
          <w:sz w:val="21"/>
        </w:rPr>
        <w:t>│                                                  │</w:t>
      </w:r>
    </w:p>
    <w:p>
      <w:r>
        <w:rPr>
          <w:b w:val="0"/>
          <w:i w:val="0"/>
          <w:sz w:val="21"/>
        </w:rPr>
        <w:t>│  ┌──────────────────────────────────────────┐   │</w:t>
      </w:r>
    </w:p>
    <w:p>
      <w:r>
        <w:rPr>
          <w:b w:val="0"/>
          <w:i w:val="0"/>
          <w:sz w:val="21"/>
        </w:rPr>
        <w:t>│  │  KNOWLEDGE GRAPH (Relational Memory)     │   │</w:t>
      </w:r>
    </w:p>
    <w:p>
      <w:r>
        <w:rPr>
          <w:b w:val="0"/>
          <w:i w:val="0"/>
          <w:sz w:val="21"/>
        </w:rPr>
        <w:t>│  │                                           │   │</w:t>
      </w:r>
    </w:p>
    <w:p>
      <w:r>
        <w:rPr>
          <w:b w:val="0"/>
          <w:i w:val="0"/>
          <w:sz w:val="21"/>
        </w:rPr>
        <w:t>│  │  (User)──LEARNED──►(Topic: AI Basics)    │   │</w:t>
      </w:r>
    </w:p>
    <w:p>
      <w:r>
        <w:rPr>
          <w:b w:val="0"/>
          <w:i w:val="0"/>
          <w:sz w:val="21"/>
        </w:rPr>
        <w:t>│  │    │                    │                 │   │</w:t>
      </w:r>
    </w:p>
    <w:p>
      <w:r>
        <w:rPr>
          <w:b w:val="0"/>
          <w:i w:val="0"/>
          <w:sz w:val="21"/>
        </w:rPr>
        <w:t>│  │    ├──INTERESTED_IN──►(Goal: Learn Code) │   │</w:t>
      </w:r>
    </w:p>
    <w:p>
      <w:r>
        <w:rPr>
          <w:b w:val="0"/>
          <w:i w:val="0"/>
          <w:sz w:val="21"/>
        </w:rPr>
        <w:t>│  │    │                    │                 │   │</w:t>
      </w:r>
    </w:p>
    <w:p>
      <w:r>
        <w:rPr>
          <w:b w:val="0"/>
          <w:i w:val="0"/>
          <w:sz w:val="21"/>
        </w:rPr>
        <w:t>│  │    ├──SPEAKS──►(Language: Thai)           │   │</w:t>
      </w:r>
    </w:p>
    <w:p>
      <w:r>
        <w:rPr>
          <w:b w:val="0"/>
          <w:i w:val="0"/>
          <w:sz w:val="21"/>
        </w:rPr>
        <w:t>│  │    │                                      │   │</w:t>
      </w:r>
    </w:p>
    <w:p>
      <w:r>
        <w:rPr>
          <w:b w:val="0"/>
          <w:i w:val="0"/>
          <w:sz w:val="21"/>
        </w:rPr>
        <w:t>│  │    └──COMPLETED──►(Module: Level 1)      │   │</w:t>
      </w:r>
    </w:p>
    <w:p>
      <w:r>
        <w:rPr>
          <w:b w:val="0"/>
          <w:i w:val="0"/>
          <w:sz w:val="21"/>
        </w:rPr>
        <w:t>│  │                                           │   │</w:t>
      </w:r>
    </w:p>
    <w:p>
      <w:r>
        <w:rPr>
          <w:b w:val="0"/>
          <w:i w:val="0"/>
          <w:sz w:val="21"/>
        </w:rPr>
        <w:t>│  │  Storage: Neo4j Aura (free) OR SQLite    │   │</w:t>
      </w:r>
    </w:p>
    <w:p>
      <w:r>
        <w:rPr>
          <w:b w:val="0"/>
          <w:i w:val="0"/>
          <w:sz w:val="21"/>
        </w:rPr>
        <w:t>│  └──────────────────────────────────────────┘   │</w:t>
      </w:r>
    </w:p>
    <w:p>
      <w:r>
        <w:rPr>
          <w:b w:val="0"/>
          <w:i w:val="0"/>
          <w:sz w:val="21"/>
        </w:rPr>
        <w:t>│                                                  │</w:t>
      </w:r>
    </w:p>
    <w:p>
      <w:r>
        <w:rPr>
          <w:b w:val="0"/>
          <w:i w:val="0"/>
          <w:sz w:val="21"/>
        </w:rPr>
        <w:t>└─────────────────────────────────────────────────┘</w:t>
      </w:r>
    </w:p>
    <w:p/>
    <w:p>
      <w:r>
        <w:rPr>
          <w:b/>
          <w:i w:val="0"/>
          <w:sz w:val="22"/>
        </w:rPr>
        <w:t>3.2.2 Knowledge Graph Schema</w:t>
      </w:r>
    </w:p>
    <w:p/>
    <w:p>
      <w:r>
        <w:rPr>
          <w:b w:val="0"/>
          <w:i w:val="0"/>
          <w:sz w:val="21"/>
        </w:rPr>
        <w:t>Nodes:</w:t>
      </w:r>
    </w:p>
    <w:p>
      <w:r>
        <w:rPr>
          <w:b w:val="0"/>
          <w:i w:val="0"/>
          <w:sz w:val="21"/>
        </w:rPr>
        <w:t>(:User {id, name, language, skill_level, created_at, last_seen})</w:t>
      </w:r>
    </w:p>
    <w:p>
      <w:r>
        <w:rPr>
          <w:b w:val="0"/>
          <w:i w:val="0"/>
          <w:sz w:val="21"/>
        </w:rPr>
        <w:t>(:Topic {id, name, category, difficulty, description})</w:t>
      </w:r>
    </w:p>
    <w:p>
      <w:r>
        <w:rPr>
          <w:b w:val="0"/>
          <w:i w:val="0"/>
          <w:sz w:val="21"/>
        </w:rPr>
        <w:t>(:Module {id, name, level, objectives, content_hash})</w:t>
      </w:r>
    </w:p>
    <w:p>
      <w:r>
        <w:rPr>
          <w:b w:val="0"/>
          <w:i w:val="0"/>
          <w:sz w:val="21"/>
        </w:rPr>
        <w:t>(:Goal {id, description, target_date, status})</w:t>
      </w:r>
    </w:p>
    <w:p>
      <w:r>
        <w:rPr>
          <w:b w:val="0"/>
          <w:i w:val="0"/>
          <w:sz w:val="21"/>
        </w:rPr>
        <w:t>(:Conversation {id, summary, timestamp, sentiment})</w:t>
      </w:r>
    </w:p>
    <w:p/>
    <w:p>
      <w:r>
        <w:rPr>
          <w:b w:val="0"/>
          <w:i w:val="0"/>
          <w:sz w:val="21"/>
        </w:rPr>
        <w:t>Relationships:</w:t>
      </w:r>
    </w:p>
    <w:p>
      <w:r>
        <w:rPr>
          <w:b w:val="0"/>
          <w:i w:val="0"/>
          <w:sz w:val="21"/>
        </w:rPr>
        <w:t>(User)-[:SPEAKS {fluency}]-&gt;(Language)</w:t>
      </w:r>
    </w:p>
    <w:p>
      <w:r>
        <w:rPr>
          <w:b w:val="0"/>
          <w:i w:val="0"/>
          <w:sz w:val="21"/>
        </w:rPr>
        <w:t>(User)-[:LEARNED {score, date}]-&gt;(Topic)</w:t>
      </w:r>
    </w:p>
    <w:p>
      <w:r>
        <w:rPr>
          <w:b w:val="0"/>
          <w:i w:val="0"/>
          <w:sz w:val="21"/>
        </w:rPr>
        <w:t>(User)-[:COMPLETED {score, date}]-&gt;(Module)</w:t>
      </w:r>
    </w:p>
    <w:p>
      <w:r>
        <w:rPr>
          <w:b w:val="0"/>
          <w:i w:val="0"/>
          <w:sz w:val="21"/>
        </w:rPr>
        <w:t>(User)-[:HAS_GOAL {priority}]-&gt;(Goal)</w:t>
      </w:r>
    </w:p>
    <w:p>
      <w:r>
        <w:rPr>
          <w:b w:val="0"/>
          <w:i w:val="0"/>
          <w:sz w:val="21"/>
        </w:rPr>
        <w:t>(User)-[:HAD_CONVERSATION {date}]-&gt;(Conversation)</w:t>
      </w:r>
    </w:p>
    <w:p>
      <w:r>
        <w:rPr>
          <w:b w:val="0"/>
          <w:i w:val="0"/>
          <w:sz w:val="21"/>
        </w:rPr>
        <w:t>(Topic)-[:PREREQUISITE_OF]-&gt;(Topic)</w:t>
      </w:r>
    </w:p>
    <w:p>
      <w:r>
        <w:rPr>
          <w:b w:val="0"/>
          <w:i w:val="0"/>
          <w:sz w:val="21"/>
        </w:rPr>
        <w:t>(Module)-[:CONTAINS]-&gt;(Topic)</w:t>
      </w:r>
    </w:p>
    <w:p>
      <w:r>
        <w:rPr>
          <w:b w:val="0"/>
          <w:i w:val="0"/>
          <w:sz w:val="21"/>
        </w:rPr>
        <w:t>(Goal)-[:REQUIRES]-&gt;(Module)</w:t>
      </w:r>
    </w:p>
    <w:p/>
    <w:p>
      <w:r>
        <w:rPr>
          <w:b/>
          <w:i w:val="0"/>
          <w:sz w:val="22"/>
        </w:rPr>
        <w:t>3.2.3 RAG Pipeline (Retrieval-Augmented Generation)</w:t>
      </w:r>
    </w:p>
    <w:p/>
    <w:p>
      <w:r>
        <w:rPr>
          <w:b w:val="0"/>
          <w:i w:val="0"/>
          <w:sz w:val="21"/>
        </w:rPr>
        <w:t>User Query: "How do I make my crops grow better?"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[Embed Query] ──► nomic-embed-text ──► vector (768-dim)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[Search ChromaDB] ──► Top 5 similar past conversations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[Search Knowledge Graph] ──► User's known topics, skill level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[Build Context] ──► Combine: relevant memory + user profile + learning state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[Inject into Prompt] ──► System prompt + context + user query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[LLM generates personalized response]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3"/>
      </w:pPr>
      <w:r>
        <w:rPr>
          <w:color w:val="FFAA00"/>
        </w:rPr>
        <w:t>3.3 VOICE — Communication Layer</w:t>
      </w:r>
    </w:p>
    <w:p/>
    <w:p>
      <w:r>
        <w:rPr>
          <w:b w:val="0"/>
          <w:i w:val="0"/>
          <w:sz w:val="21"/>
        </w:rPr>
        <w:t>The Voice handles all human-AI communication including language, tone, and complexity.</w:t>
      </w:r>
    </w:p>
    <w:p/>
    <w:p>
      <w:r>
        <w:rPr>
          <w:b w:val="0"/>
          <w:i w:val="0"/>
          <w:sz w:val="21"/>
        </w:rPr>
        <w:t>wisdom/voice/</w:t>
      </w:r>
    </w:p>
    <w:p>
      <w:r>
        <w:rPr>
          <w:b w:val="0"/>
          <w:i w:val="0"/>
          <w:sz w:val="21"/>
        </w:rPr>
        <w:t>├── chat_engine.py       # Core conversation with LLM</w:t>
      </w:r>
    </w:p>
    <w:p>
      <w:r>
        <w:rPr>
          <w:b w:val="0"/>
          <w:i w:val="0"/>
          <w:sz w:val="21"/>
        </w:rPr>
        <w:t>├── language_detect.py   # Auto language detection</w:t>
      </w:r>
    </w:p>
    <w:p>
      <w:r>
        <w:rPr>
          <w:b w:val="0"/>
          <w:i w:val="0"/>
          <w:sz w:val="21"/>
        </w:rPr>
        <w:t>├── prompt_templates.py  # Multilingual system prompts</w:t>
      </w:r>
    </w:p>
    <w:p>
      <w:r>
        <w:rPr>
          <w:b w:val="0"/>
          <w:i w:val="0"/>
          <w:sz w:val="21"/>
        </w:rPr>
        <w:t>└── tone_adapter.py      # Complexity/formality adaptation</w:t>
      </w:r>
    </w:p>
    <w:p/>
    <w:p>
      <w:r>
        <w:rPr>
          <w:b/>
          <w:i w:val="0"/>
          <w:sz w:val="22"/>
        </w:rPr>
        <w:t>3.3.1 Language Detection Flow</w:t>
      </w:r>
    </w:p>
    <w:p/>
    <w:p>
      <w:r>
        <w:rPr>
          <w:b w:val="0"/>
          <w:i w:val="0"/>
          <w:sz w:val="21"/>
        </w:rPr>
        <w:t>User Message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[Character Set Analysis]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│ Thai: ก-ฮ    Hindi: अ-ह    Arabic: ع-ي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│ CJK: 一-龥    Latin: a-z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[LLM Confirmation] ──► "What language is this message?"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[Store in Profile] ──► user.language = "th"</w:t>
      </w:r>
    </w:p>
    <w:p>
      <w:r>
        <w:rPr>
          <w:b w:val="0"/>
          <w:i w:val="0"/>
          <w:sz w:val="21"/>
        </w:rPr>
        <w:t xml:space="preserve">    │</w:t>
      </w:r>
    </w:p>
    <w:p>
      <w:r>
        <w:rPr>
          <w:b w:val="0"/>
          <w:i w:val="0"/>
          <w:sz w:val="21"/>
        </w:rPr>
        <w:t xml:space="preserve">    ▼</w:t>
      </w:r>
    </w:p>
    <w:p>
      <w:r>
        <w:rPr>
          <w:b w:val="0"/>
          <w:i w:val="0"/>
          <w:sz w:val="21"/>
        </w:rPr>
        <w:t>[Load Language Template] ──► prompt_templates.THAI</w:t>
      </w:r>
    </w:p>
    <w:p/>
    <w:p>
      <w:r>
        <w:rPr>
          <w:b w:val="0"/>
          <w:i w:val="0"/>
          <w:sz w:val="21"/>
        </w:rPr>
        <w:t>Supported Languages (Phase 1):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Code | Language | Script | Population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|------|----------|--------|-----------|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en | English | Latin | 1.5B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th | Thai | Thai | 70M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hi | Hindi | Devanagari | 600M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es | Spanish | Latin | 550M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zh | Chinese | CJK | 1.1B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ar | Arabic | Arabic | 400M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pt | Portuguese | Latin | 260M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sw | Swahili | Latin | 100M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id | Indonesian | Latin | 200M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fr | French | Latin | 300M |</w:t>
      </w:r>
    </w:p>
    <w:p/>
    <w:p>
      <w:r>
        <w:rPr>
          <w:b/>
          <w:i w:val="0"/>
          <w:sz w:val="22"/>
        </w:rPr>
        <w:t>3.3.2 Prompt Template Architecture</w:t>
      </w:r>
    </w:p>
    <w:p/>
    <w:p>
      <w:r>
        <w:rPr>
          <w:b w:val="0"/>
          <w:i w:val="0"/>
          <w:sz w:val="21"/>
        </w:rPr>
        <w:t>WISDOM_SYSTEM_PROMPT = """</w:t>
      </w:r>
    </w:p>
    <w:p>
      <w:r>
        <w:rPr>
          <w:b w:val="0"/>
          <w:i w:val="0"/>
          <w:sz w:val="21"/>
        </w:rPr>
        <w:t>You are WISDOM — a personal AI companion created by Project PROMETHEUS.</w:t>
      </w:r>
    </w:p>
    <w:p/>
    <w:p>
      <w:r>
        <w:rPr>
          <w:b w:val="0"/>
          <w:i w:val="0"/>
          <w:sz w:val="21"/>
        </w:rPr>
        <w:t>Your mission: Help humans who have NEVER used AI before. You are their</w:t>
      </w:r>
    </w:p>
    <w:p>
      <w:r>
        <w:rPr>
          <w:b w:val="0"/>
          <w:i w:val="0"/>
          <w:sz w:val="21"/>
        </w:rPr>
        <w:t>first AI friend. Be warm, patient, and encouraging.</w:t>
      </w:r>
    </w:p>
    <w:p/>
    <w:p>
      <w:r>
        <w:rPr>
          <w:b w:val="0"/>
          <w:i w:val="0"/>
          <w:sz w:val="21"/>
        </w:rPr>
        <w:t>About the user:</w:t>
      </w:r>
    </w:p>
    <w:p>
      <w:pPr>
        <w:pStyle w:val="ListBullet"/>
      </w:pPr>
      <w:r>
        <w:t>Name: {user_name}</w:t>
      </w:r>
    </w:p>
    <w:p>
      <w:pPr>
        <w:pStyle w:val="ListBullet"/>
      </w:pPr>
      <w:r>
        <w:t>Language: {user_language} (ALWAYS respond in this language)</w:t>
      </w:r>
    </w:p>
    <w:p>
      <w:pPr>
        <w:pStyle w:val="ListBullet"/>
      </w:pPr>
      <w:r>
        <w:t>Skill Level: {skill_level}/10</w:t>
      </w:r>
    </w:p>
    <w:p>
      <w:pPr>
        <w:pStyle w:val="ListBullet"/>
      </w:pPr>
      <w:r>
        <w:t>Current Goal: {current_goal}</w:t>
      </w:r>
    </w:p>
    <w:p>
      <w:pPr>
        <w:pStyle w:val="ListBullet"/>
      </w:pPr>
      <w:r>
        <w:t>Learning Progress: {learning_progress}</w:t>
      </w:r>
    </w:p>
    <w:p/>
    <w:p>
      <w:r>
        <w:rPr>
          <w:b w:val="0"/>
          <w:i w:val="0"/>
          <w:sz w:val="21"/>
        </w:rPr>
        <w:t>Context from memory:</w:t>
      </w:r>
    </w:p>
    <w:p>
      <w:r>
        <w:rPr>
          <w:b w:val="0"/>
          <w:i w:val="0"/>
          <w:sz w:val="21"/>
        </w:rPr>
        <w:t>{retrieved_context}</w:t>
      </w:r>
    </w:p>
    <w:p/>
    <w:p>
      <w:r>
        <w:rPr>
          <w:b w:val="0"/>
          <w:i w:val="0"/>
          <w:sz w:val="21"/>
        </w:rPr>
        <w:t>Rules:</w:t>
      </w:r>
    </w:p>
    <w:p>
      <w:pPr>
        <w:pStyle w:val="ListNumber"/>
      </w:pPr>
      <w:r>
        <w:t>ALWAYS respond in the user's language ({user_language})</w:t>
      </w:r>
    </w:p>
    <w:p>
      <w:pPr>
        <w:pStyle w:val="ListNumber"/>
      </w:pPr>
      <w:r>
        <w:t>Adapt complexity to skill level {skill_level}: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Level 1-3: Use simple words, analogies, real-life examples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Level 4-6: Include technical terms with explanations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Level 7-10: Full technical depth, code examples</w:t>
      </w:r>
    </w:p>
    <w:p>
      <w:pPr>
        <w:pStyle w:val="ListNumber"/>
      </w:pPr>
      <w:r>
        <w:t>Be encouraging. Celebrate progress. Never make the user feel stupid.</w:t>
      </w:r>
    </w:p>
    <w:p>
      <w:pPr>
        <w:pStyle w:val="ListNumber"/>
      </w:pPr>
      <w:r>
        <w:t>If the user seems confused, simplify. If bored, increase depth.</w:t>
      </w:r>
    </w:p>
    <w:p>
      <w:pPr>
        <w:pStyle w:val="ListNumber"/>
      </w:pPr>
      <w:r>
        <w:t>Remember: you may be this person's FIRST interaction with AI.</w:t>
      </w:r>
    </w:p>
    <w:p>
      <w:r>
        <w:rPr>
          <w:b w:val="0"/>
          <w:i w:val="0"/>
          <w:sz w:val="21"/>
        </w:rPr>
        <w:t xml:space="preserve">   Make it magical.</w:t>
      </w:r>
    </w:p>
    <w:p>
      <w:r>
        <w:rPr>
          <w:b w:val="0"/>
          <w:i w:val="0"/>
          <w:sz w:val="21"/>
        </w:rPr>
        <w:t>"""</w:t>
      </w:r>
    </w:p>
    <w:p/>
    <w:p>
      <w:r>
        <w:rPr>
          <w:b/>
          <w:i w:val="0"/>
          <w:sz w:val="22"/>
        </w:rPr>
        <w:t>3.3.3 Tone Adaptation Matrix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User Signal | Detected State | WISDOM Response Style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|-------------|---------------|----------------------|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Short answers, "?" | Confused | Simplify, use analogies, ask clarifying Qs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"I don't understand" | Lost | Back up, re-explain differently, use visuals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Long detailed questions | Engaged | Match depth, provide thorough answers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"Wow", "Cool" | Excited | Encourage, suggest next steps, celebrate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Silence (long pause) | Disengaged | Gently prompt, change topic, ask about goals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Code snippets | Advanced | Technical mode, show code examples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Typos, broken grammar | Beginner | Don't correct, understand intent, be patient |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3"/>
      </w:pPr>
      <w:r>
        <w:rPr>
          <w:color w:val="FFAA00"/>
        </w:rPr>
        <w:t>3.4 SOUL — Adaptation &amp; Learning</w:t>
      </w:r>
    </w:p>
    <w:p/>
    <w:p>
      <w:r>
        <w:rPr>
          <w:b w:val="0"/>
          <w:i w:val="0"/>
          <w:sz w:val="21"/>
        </w:rPr>
        <w:t>The Soul personalizes WISDOM to each individual user.</w:t>
      </w:r>
    </w:p>
    <w:p/>
    <w:p>
      <w:r>
        <w:rPr>
          <w:b w:val="0"/>
          <w:i w:val="0"/>
          <w:sz w:val="21"/>
        </w:rPr>
        <w:t>wisdom/soul/</w:t>
      </w:r>
    </w:p>
    <w:p>
      <w:r>
        <w:rPr>
          <w:b w:val="0"/>
          <w:i w:val="0"/>
          <w:sz w:val="21"/>
        </w:rPr>
        <w:t>├── adaptation_engine.py # Core adaptation logic</w:t>
      </w:r>
    </w:p>
    <w:p>
      <w:r>
        <w:rPr>
          <w:b w:val="0"/>
          <w:i w:val="0"/>
          <w:sz w:val="21"/>
        </w:rPr>
        <w:t>├── skill_assessor.py    # User level assessment</w:t>
      </w:r>
    </w:p>
    <w:p>
      <w:r>
        <w:rPr>
          <w:b w:val="0"/>
          <w:i w:val="0"/>
          <w:sz w:val="21"/>
        </w:rPr>
        <w:t>├── learning_path.py     # Personalized curriculum</w:t>
      </w:r>
    </w:p>
    <w:p>
      <w:r>
        <w:rPr>
          <w:b w:val="0"/>
          <w:i w:val="0"/>
          <w:sz w:val="21"/>
        </w:rPr>
        <w:t>└── goal_tracker.py      # Progress &amp; milestones</w:t>
      </w:r>
    </w:p>
    <w:p/>
    <w:p>
      <w:r>
        <w:rPr>
          <w:b/>
          <w:i w:val="0"/>
          <w:sz w:val="22"/>
        </w:rPr>
        <w:t>3.4.1 Skill Assessment System</w:t>
      </w:r>
    </w:p>
    <w:p/>
    <w:p>
      <w:r>
        <w:rPr>
          <w:b w:val="0"/>
          <w:i w:val="0"/>
          <w:sz w:val="21"/>
        </w:rPr>
        <w:t>Assessment Categories (each scored 0-10):</w:t>
      </w:r>
    </w:p>
    <w:p/>
    <w:p>
      <w:pPr>
        <w:pStyle w:val="ListNumber"/>
      </w:pPr>
      <w:r>
        <w:t>AI Awareness     — Do they know what AI is?</w:t>
      </w:r>
    </w:p>
    <w:p>
      <w:pPr>
        <w:pStyle w:val="ListNumber"/>
      </w:pPr>
      <w:r>
        <w:t>Prompt Skills    — Can they formulate good questions?</w:t>
      </w:r>
    </w:p>
    <w:p>
      <w:pPr>
        <w:pStyle w:val="ListNumber"/>
      </w:pPr>
      <w:r>
        <w:t>Digital Literacy — Comfortable with technology?</w:t>
      </w:r>
    </w:p>
    <w:p>
      <w:pPr>
        <w:pStyle w:val="ListNumber"/>
      </w:pPr>
      <w:r>
        <w:t>Coding Ability   — Any programming experience?</w:t>
      </w:r>
    </w:p>
    <w:p>
      <w:pPr>
        <w:pStyle w:val="ListNumber"/>
      </w:pPr>
      <w:r>
        <w:t>Domain Knowledge — Expert in their own field?</w:t>
      </w:r>
    </w:p>
    <w:p/>
    <w:p>
      <w:r>
        <w:rPr>
          <w:b w:val="0"/>
          <w:i w:val="0"/>
          <w:sz w:val="21"/>
        </w:rPr>
        <w:t>Composite Score = weighted average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AI Awareness: 30%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Prompt Skills: 25%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Digital Literacy: 20%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Coding Ability: 15%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Domain Knowledge: 10%</w:t>
      </w:r>
    </w:p>
    <w:p/>
    <w:p>
      <w:r>
        <w:rPr>
          <w:b/>
          <w:i w:val="0"/>
          <w:sz w:val="22"/>
        </w:rPr>
        <w:t>3.4.2 Learning Path — 7 Levels</w:t>
      </w:r>
    </w:p>
    <w:p/>
    <w:p>
      <w:r>
        <w:rPr>
          <w:b w:val="0"/>
          <w:i w:val="0"/>
          <w:sz w:val="21"/>
        </w:rPr>
        <w:t>Level 1: "Hello AI" (Grey → Light Green)</w:t>
      </w:r>
    </w:p>
    <w:p>
      <w:r>
        <w:rPr>
          <w:b w:val="0"/>
          <w:i w:val="0"/>
          <w:sz w:val="21"/>
        </w:rPr>
        <w:t>├── What is AI? (with real-life examples)</w:t>
      </w:r>
    </w:p>
    <w:p>
      <w:r>
        <w:rPr>
          <w:b w:val="0"/>
          <w:i w:val="0"/>
          <w:sz w:val="21"/>
        </w:rPr>
        <w:t>├── AI is NOT magic (setting expectations)</w:t>
      </w:r>
    </w:p>
    <w:p>
      <w:r>
        <w:rPr>
          <w:b w:val="0"/>
          <w:i w:val="0"/>
          <w:sz w:val="21"/>
        </w:rPr>
        <w:t>├── Your first conversation with AI</w:t>
      </w:r>
    </w:p>
    <w:p>
      <w:r>
        <w:rPr>
          <w:b w:val="0"/>
          <w:i w:val="0"/>
          <w:sz w:val="21"/>
        </w:rPr>
        <w:t>└── Quiz: Basic AI concepts</w:t>
      </w:r>
    </w:p>
    <w:p/>
    <w:p>
      <w:r>
        <w:rPr>
          <w:b w:val="0"/>
          <w:i w:val="0"/>
          <w:sz w:val="21"/>
        </w:rPr>
        <w:t>Level 2: "Talk to AI" (Learning to Prompt)</w:t>
      </w:r>
    </w:p>
    <w:p>
      <w:r>
        <w:rPr>
          <w:b w:val="0"/>
          <w:i w:val="0"/>
          <w:sz w:val="21"/>
        </w:rPr>
        <w:t>├── How to ask good questions</w:t>
      </w:r>
    </w:p>
    <w:p>
      <w:r>
        <w:rPr>
          <w:b w:val="0"/>
          <w:i w:val="0"/>
          <w:sz w:val="21"/>
        </w:rPr>
        <w:t>├── The art of context and specificity</w:t>
      </w:r>
    </w:p>
    <w:p>
      <w:r>
        <w:rPr>
          <w:b w:val="0"/>
          <w:i w:val="0"/>
          <w:sz w:val="21"/>
        </w:rPr>
        <w:t>├── Common mistakes and how to fix them</w:t>
      </w:r>
    </w:p>
    <w:p>
      <w:r>
        <w:rPr>
          <w:b w:val="0"/>
          <w:i w:val="0"/>
          <w:sz w:val="21"/>
        </w:rPr>
        <w:t>└── Practice: 10 prompt challenges</w:t>
      </w:r>
    </w:p>
    <w:p/>
    <w:p>
      <w:r>
        <w:rPr>
          <w:b w:val="0"/>
          <w:i w:val="0"/>
          <w:sz w:val="21"/>
        </w:rPr>
        <w:t>Level 3: "AI in Daily Life" (Practical Applications)</w:t>
      </w:r>
    </w:p>
    <w:p>
      <w:r>
        <w:rPr>
          <w:b w:val="0"/>
          <w:i w:val="0"/>
          <w:sz w:val="21"/>
        </w:rPr>
        <w:t>├── AI for learning and education</w:t>
      </w:r>
    </w:p>
    <w:p>
      <w:r>
        <w:rPr>
          <w:b w:val="0"/>
          <w:i w:val="0"/>
          <w:sz w:val="21"/>
        </w:rPr>
        <w:t>├── AI for work and productivity</w:t>
      </w:r>
    </w:p>
    <w:p>
      <w:r>
        <w:rPr>
          <w:b w:val="0"/>
          <w:i w:val="0"/>
          <w:sz w:val="21"/>
        </w:rPr>
        <w:t>├── AI for creativity and fun</w:t>
      </w:r>
    </w:p>
    <w:p>
      <w:r>
        <w:rPr>
          <w:b w:val="0"/>
          <w:i w:val="0"/>
          <w:sz w:val="21"/>
        </w:rPr>
        <w:t>└── Project: Solve a real problem with AI</w:t>
      </w:r>
    </w:p>
    <w:p/>
    <w:p>
      <w:r>
        <w:rPr>
          <w:b w:val="0"/>
          <w:i w:val="0"/>
          <w:sz w:val="21"/>
        </w:rPr>
        <w:t>Level 4: "How AI Thinks" (Understanding)</w:t>
      </w:r>
    </w:p>
    <w:p>
      <w:r>
        <w:rPr>
          <w:b w:val="0"/>
          <w:i w:val="0"/>
          <w:sz w:val="21"/>
        </w:rPr>
        <w:t>├── How language models work (simple explanation)</w:t>
      </w:r>
    </w:p>
    <w:p>
      <w:r>
        <w:rPr>
          <w:b w:val="0"/>
          <w:i w:val="0"/>
          <w:sz w:val="21"/>
        </w:rPr>
        <w:t>├── Training data and bias</w:t>
      </w:r>
    </w:p>
    <w:p>
      <w:r>
        <w:rPr>
          <w:b w:val="0"/>
          <w:i w:val="0"/>
          <w:sz w:val="21"/>
        </w:rPr>
        <w:t>├── Limitations and hallucinations</w:t>
      </w:r>
    </w:p>
    <w:p>
      <w:r>
        <w:rPr>
          <w:b w:val="0"/>
          <w:i w:val="0"/>
          <w:sz w:val="21"/>
        </w:rPr>
        <w:t>└── Ethics and responsible use</w:t>
      </w:r>
    </w:p>
    <w:p/>
    <w:p>
      <w:r>
        <w:rPr>
          <w:b w:val="0"/>
          <w:i w:val="0"/>
          <w:sz w:val="21"/>
        </w:rPr>
        <w:t>Level 5: "Code with AI" (Introduction)</w:t>
      </w:r>
    </w:p>
    <w:p>
      <w:r>
        <w:rPr>
          <w:b w:val="0"/>
          <w:i w:val="0"/>
          <w:sz w:val="21"/>
        </w:rPr>
        <w:t>├── What is programming? (with WISDOM help)</w:t>
      </w:r>
    </w:p>
    <w:p>
      <w:r>
        <w:rPr>
          <w:b w:val="0"/>
          <w:i w:val="0"/>
          <w:sz w:val="21"/>
        </w:rPr>
        <w:t>├── Your first Python program</w:t>
      </w:r>
    </w:p>
    <w:p>
      <w:r>
        <w:rPr>
          <w:b w:val="0"/>
          <w:i w:val="0"/>
          <w:sz w:val="21"/>
        </w:rPr>
        <w:t>├── Using AI to write and debug code</w:t>
      </w:r>
    </w:p>
    <w:p>
      <w:r>
        <w:rPr>
          <w:b w:val="0"/>
          <w:i w:val="0"/>
          <w:sz w:val="21"/>
        </w:rPr>
        <w:t>└── Project: Build a simple calculator</w:t>
      </w:r>
    </w:p>
    <w:p/>
    <w:p>
      <w:r>
        <w:rPr>
          <w:b w:val="0"/>
          <w:i w:val="0"/>
          <w:sz w:val="21"/>
        </w:rPr>
        <w:t>Level 6: "Build with AI" (Application)</w:t>
      </w:r>
    </w:p>
    <w:p>
      <w:r>
        <w:rPr>
          <w:b w:val="0"/>
          <w:i w:val="0"/>
          <w:sz w:val="21"/>
        </w:rPr>
        <w:t>├── Building a web app with AI assistance</w:t>
      </w:r>
    </w:p>
    <w:p>
      <w:r>
        <w:rPr>
          <w:b w:val="0"/>
          <w:i w:val="0"/>
          <w:sz w:val="21"/>
        </w:rPr>
        <w:t>├── Working with APIs and data</w:t>
      </w:r>
    </w:p>
    <w:p>
      <w:r>
        <w:rPr>
          <w:b w:val="0"/>
          <w:i w:val="0"/>
          <w:sz w:val="21"/>
        </w:rPr>
        <w:t>├── Testing and debugging with AI</w:t>
      </w:r>
    </w:p>
    <w:p>
      <w:r>
        <w:rPr>
          <w:b w:val="0"/>
          <w:i w:val="0"/>
          <w:sz w:val="21"/>
        </w:rPr>
        <w:t>└── Project: Build a personal tool</w:t>
      </w:r>
    </w:p>
    <w:p/>
    <w:p>
      <w:r>
        <w:rPr>
          <w:b w:val="0"/>
          <w:i w:val="0"/>
          <w:sz w:val="21"/>
        </w:rPr>
        <w:t>Level 7: "Create AI Tools" (Mastery)</w:t>
      </w:r>
    </w:p>
    <w:p>
      <w:r>
        <w:rPr>
          <w:b w:val="0"/>
          <w:i w:val="0"/>
          <w:sz w:val="21"/>
        </w:rPr>
        <w:t>├── Understanding LLMs and prompt engineering</w:t>
      </w:r>
    </w:p>
    <w:p>
      <w:r>
        <w:rPr>
          <w:b w:val="0"/>
          <w:i w:val="0"/>
          <w:sz w:val="21"/>
        </w:rPr>
        <w:t>├── Building AI-powered applications</w:t>
      </w:r>
    </w:p>
    <w:p>
      <w:r>
        <w:rPr>
          <w:b w:val="0"/>
          <w:i w:val="0"/>
          <w:sz w:val="21"/>
        </w:rPr>
        <w:t>├── Contributing to open source</w:t>
      </w:r>
    </w:p>
    <w:p>
      <w:r>
        <w:rPr>
          <w:b w:val="0"/>
          <w:i w:val="0"/>
          <w:sz w:val="21"/>
        </w:rPr>
        <w:t>└── Project: Build and deploy your own AI tool</w:t>
      </w:r>
    </w:p>
    <w:p/>
    <w:p>
      <w:r>
        <w:rPr>
          <w:b/>
          <w:i w:val="0"/>
          <w:sz w:val="22"/>
        </w:rPr>
        <w:t>3.4.3 Adaptive Difficulty Algorithm</w:t>
      </w:r>
    </w:p>
    <w:p/>
    <w:p>
      <w:r>
        <w:rPr>
          <w:b w:val="0"/>
          <w:i w:val="0"/>
          <w:sz w:val="21"/>
        </w:rPr>
        <w:t>def adapt_difficulty(user_profile, conversation_history):</w:t>
      </w:r>
    </w:p>
    <w:p>
      <w:r>
        <w:rPr>
          <w:b w:val="0"/>
          <w:i w:val="0"/>
          <w:sz w:val="21"/>
        </w:rPr>
        <w:t xml:space="preserve">    """</w:t>
      </w:r>
    </w:p>
    <w:p>
      <w:r>
        <w:rPr>
          <w:b w:val="0"/>
          <w:i w:val="0"/>
          <w:sz w:val="21"/>
        </w:rPr>
        <w:t xml:space="preserve">    Adjusts difficulty based on user performance signals.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Signals that increase difficulty:</w:t>
      </w:r>
    </w:p>
    <w:p>
      <w:r>
        <w:rPr>
          <w:b w:val="0"/>
          <w:i w:val="0"/>
          <w:sz w:val="21"/>
        </w:rPr>
        <w:t xml:space="preserve">    - Correct quiz answers</w:t>
      </w:r>
    </w:p>
    <w:p>
      <w:r>
        <w:rPr>
          <w:b w:val="0"/>
          <w:i w:val="0"/>
          <w:sz w:val="21"/>
        </w:rPr>
        <w:t xml:space="preserve">    - Asking deeper follow-up questions</w:t>
      </w:r>
    </w:p>
    <w:p>
      <w:r>
        <w:rPr>
          <w:b w:val="0"/>
          <w:i w:val="0"/>
          <w:sz w:val="21"/>
        </w:rPr>
        <w:t xml:space="preserve">    - Using technical terminology correctly</w:t>
      </w:r>
    </w:p>
    <w:p>
      <w:r>
        <w:rPr>
          <w:b w:val="0"/>
          <w:i w:val="0"/>
          <w:sz w:val="21"/>
        </w:rPr>
        <w:t xml:space="preserve">    - Completing modules quickly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Signals that decrease difficulty:</w:t>
      </w:r>
    </w:p>
    <w:p>
      <w:r>
        <w:rPr>
          <w:b w:val="0"/>
          <w:i w:val="0"/>
          <w:sz w:val="21"/>
        </w:rPr>
        <w:t xml:space="preserve">    - Incorrect answers</w:t>
      </w:r>
    </w:p>
    <w:p>
      <w:r>
        <w:rPr>
          <w:b w:val="0"/>
          <w:i w:val="0"/>
          <w:sz w:val="21"/>
        </w:rPr>
        <w:t xml:space="preserve">    - "I don't understand" messages</w:t>
      </w:r>
    </w:p>
    <w:p>
      <w:r>
        <w:rPr>
          <w:b w:val="0"/>
          <w:i w:val="0"/>
          <w:sz w:val="21"/>
        </w:rPr>
        <w:t xml:space="preserve">    - Long pauses between messages</w:t>
      </w:r>
    </w:p>
    <w:p>
      <w:r>
        <w:rPr>
          <w:b w:val="0"/>
          <w:i w:val="0"/>
          <w:sz w:val="21"/>
        </w:rPr>
        <w:t xml:space="preserve">    - Requesting simpler explanations</w:t>
      </w:r>
    </w:p>
    <w:p>
      <w:r>
        <w:rPr>
          <w:b w:val="0"/>
          <w:i w:val="0"/>
          <w:sz w:val="21"/>
        </w:rPr>
        <w:t xml:space="preserve">    - Abandoning modules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Returns: adjusted_level (float, 0.0-10.0)</w:t>
      </w:r>
    </w:p>
    <w:p>
      <w:r>
        <w:rPr>
          <w:b w:val="0"/>
          <w:i w:val="0"/>
          <w:sz w:val="21"/>
        </w:rPr>
        <w:t xml:space="preserve">    """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3"/>
      </w:pPr>
      <w:r>
        <w:rPr>
          <w:color w:val="FFAA00"/>
        </w:rPr>
        <w:t>3.5 HEART — Privacy &amp; Community</w:t>
      </w:r>
    </w:p>
    <w:p/>
    <w:p>
      <w:r>
        <w:rPr>
          <w:b w:val="0"/>
          <w:i w:val="0"/>
          <w:sz w:val="21"/>
        </w:rPr>
        <w:t>The Heart protects user privacy and enables collective learning.</w:t>
      </w:r>
    </w:p>
    <w:p/>
    <w:p>
      <w:r>
        <w:rPr>
          <w:b w:val="0"/>
          <w:i w:val="0"/>
          <w:sz w:val="21"/>
        </w:rPr>
        <w:t>wisdom/heart/</w:t>
      </w:r>
    </w:p>
    <w:p>
      <w:r>
        <w:rPr>
          <w:b w:val="0"/>
          <w:i w:val="0"/>
          <w:sz w:val="21"/>
        </w:rPr>
        <w:t>├── privacy_manager.py      # Data sanitization</w:t>
      </w:r>
    </w:p>
    <w:p>
      <w:r>
        <w:rPr>
          <w:b w:val="0"/>
          <w:i w:val="0"/>
          <w:sz w:val="21"/>
        </w:rPr>
        <w:t>├── federated_core.py       # Federated learning</w:t>
      </w:r>
    </w:p>
    <w:p>
      <w:r>
        <w:rPr>
          <w:b w:val="0"/>
          <w:i w:val="0"/>
          <w:sz w:val="21"/>
        </w:rPr>
        <w:t>├── community_knowledge.py  # Shared knowledge base</w:t>
      </w:r>
    </w:p>
    <w:p>
      <w:r>
        <w:rPr>
          <w:b w:val="0"/>
          <w:i w:val="0"/>
          <w:sz w:val="21"/>
        </w:rPr>
        <w:t>└── feedback_loop.py        # User feedback processing</w:t>
      </w:r>
    </w:p>
    <w:p/>
    <w:p>
      <w:r>
        <w:rPr>
          <w:b/>
          <w:i w:val="0"/>
          <w:sz w:val="22"/>
        </w:rPr>
        <w:t>3.5.1 Privacy Architecture</w:t>
      </w:r>
    </w:p>
    <w:p/>
    <w:p>
      <w:r>
        <w:rPr>
          <w:b w:val="0"/>
          <w:i w:val="0"/>
          <w:sz w:val="21"/>
        </w:rPr>
        <w:t>┌──────────────────────────────────────────────────┐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21"/>
        </w:rPr>
        <w:t>│              PRIVACY LAYERS                       │</w:t>
      </w:r>
    </w:p>
    <w:p>
      <w:r>
        <w:rPr>
          <w:b w:val="0"/>
          <w:i w:val="0"/>
          <w:sz w:val="21"/>
        </w:rPr>
        <w:t>├──────────────────────────────────────────────────┤</w:t>
      </w:r>
    </w:p>
    <w:p>
      <w:r>
        <w:rPr>
          <w:b w:val="0"/>
          <w:i w:val="0"/>
          <w:sz w:val="21"/>
        </w:rPr>
        <w:t>│                                                   │</w:t>
      </w:r>
    </w:p>
    <w:p>
      <w:r>
        <w:rPr>
          <w:b w:val="0"/>
          <w:i w:val="0"/>
          <w:sz w:val="21"/>
        </w:rPr>
        <w:t>│  Layer 1: Local Storage (Default)                │</w:t>
      </w:r>
    </w:p>
    <w:p>
      <w:r>
        <w:rPr>
          <w:b w:val="0"/>
          <w:i w:val="0"/>
          <w:sz w:val="21"/>
        </w:rPr>
        <w:t>│  ├── All user data in local SQLite               │</w:t>
      </w:r>
    </w:p>
    <w:p>
      <w:r>
        <w:rPr>
          <w:b w:val="0"/>
          <w:i w:val="0"/>
          <w:sz w:val="21"/>
        </w:rPr>
        <w:t>│  ├── Embeddings in local ChromaDB                │</w:t>
      </w:r>
    </w:p>
    <w:p>
      <w:r>
        <w:rPr>
          <w:b w:val="0"/>
          <w:i w:val="0"/>
          <w:sz w:val="21"/>
        </w:rPr>
        <w:t>│  └── Nothing leaves the device                   │</w:t>
      </w:r>
    </w:p>
    <w:p>
      <w:r>
        <w:rPr>
          <w:b w:val="0"/>
          <w:i w:val="0"/>
          <w:sz w:val="21"/>
        </w:rPr>
        <w:t>│                                                   │</w:t>
      </w:r>
    </w:p>
    <w:p>
      <w:r>
        <w:rPr>
          <w:b w:val="0"/>
          <w:i w:val="0"/>
          <w:sz w:val="21"/>
        </w:rPr>
        <w:t>│  Layer 2: Sanitization (Before LLM)              │</w:t>
      </w:r>
    </w:p>
    <w:p>
      <w:r>
        <w:rPr>
          <w:b w:val="0"/>
          <w:i w:val="0"/>
          <w:sz w:val="21"/>
        </w:rPr>
        <w:t>│  ├── Strip PII (names, emails, phones)           │</w:t>
      </w:r>
    </w:p>
    <w:p>
      <w:r>
        <w:rPr>
          <w:b w:val="0"/>
          <w:i w:val="0"/>
          <w:sz w:val="21"/>
        </w:rPr>
        <w:t>│  ├── Anonymize location data                     │</w:t>
      </w:r>
    </w:p>
    <w:p>
      <w:r>
        <w:rPr>
          <w:b w:val="0"/>
          <w:i w:val="0"/>
          <w:sz w:val="21"/>
        </w:rPr>
        <w:t>│  └── Remove sensitive patterns (CC, SSN)         │</w:t>
      </w:r>
    </w:p>
    <w:p>
      <w:r>
        <w:rPr>
          <w:b w:val="0"/>
          <w:i w:val="0"/>
          <w:sz w:val="21"/>
        </w:rPr>
        <w:t>│                                                   │</w:t>
      </w:r>
    </w:p>
    <w:p>
      <w:r>
        <w:rPr>
          <w:b w:val="0"/>
          <w:i w:val="0"/>
          <w:sz w:val="21"/>
        </w:rPr>
        <w:t>│  Layer 3: Federated Learning (Opt-in)            │</w:t>
      </w:r>
    </w:p>
    <w:p>
      <w:r>
        <w:rPr>
          <w:b w:val="0"/>
          <w:i w:val="0"/>
          <w:sz w:val="21"/>
        </w:rPr>
        <w:t>│  ├── Only aggregated, anonymous insights shared  │</w:t>
      </w:r>
    </w:p>
    <w:p>
      <w:r>
        <w:rPr>
          <w:b w:val="0"/>
          <w:i w:val="0"/>
          <w:sz w:val="21"/>
        </w:rPr>
        <w:t>│  ├── Differential privacy noise added            │</w:t>
      </w:r>
    </w:p>
    <w:p>
      <w:r>
        <w:rPr>
          <w:b w:val="0"/>
          <w:i w:val="0"/>
          <w:sz w:val="21"/>
        </w:rPr>
        <w:t>│  └── User can see exactly what is shared         │</w:t>
      </w:r>
    </w:p>
    <w:p>
      <w:r>
        <w:rPr>
          <w:b w:val="0"/>
          <w:i w:val="0"/>
          <w:sz w:val="21"/>
        </w:rPr>
        <w:t>│                                                   │</w:t>
      </w:r>
    </w:p>
    <w:p>
      <w:r>
        <w:rPr>
          <w:b w:val="0"/>
          <w:i w:val="0"/>
          <w:sz w:val="21"/>
        </w:rPr>
        <w:t>│  Layer 4: Community Knowledge (Opt-in)           │</w:t>
      </w:r>
    </w:p>
    <w:p>
      <w:r>
        <w:rPr>
          <w:b w:val="0"/>
          <w:i w:val="0"/>
          <w:sz w:val="21"/>
        </w:rPr>
        <w:t>│  ├── User can share Q&amp;A pairs anonymously        │</w:t>
      </w:r>
    </w:p>
    <w:p>
      <w:r>
        <w:rPr>
          <w:b w:val="0"/>
          <w:i w:val="0"/>
          <w:sz w:val="21"/>
        </w:rPr>
        <w:t>│  ├── Community votes on quality                  │</w:t>
      </w:r>
    </w:p>
    <w:p>
      <w:r>
        <w:rPr>
          <w:b w:val="0"/>
          <w:i w:val="0"/>
          <w:sz w:val="21"/>
        </w:rPr>
        <w:t>│  └── No personal context attached                │</w:t>
      </w:r>
    </w:p>
    <w:p>
      <w:r>
        <w:rPr>
          <w:b w:val="0"/>
          <w:i w:val="0"/>
          <w:sz w:val="21"/>
        </w:rPr>
        <w:t>│                                                   │</w:t>
      </w:r>
    </w:p>
    <w:p>
      <w:r>
        <w:rPr>
          <w:b w:val="0"/>
          <w:i w:val="0"/>
          <w:sz w:val="21"/>
        </w:rPr>
        <w:t>└──────────────────────────────────────────────────┘</w:t>
      </w:r>
    </w:p>
    <w:p/>
    <w:p>
      <w:r>
        <w:rPr>
          <w:b/>
          <w:i w:val="0"/>
          <w:sz w:val="22"/>
        </w:rPr>
        <w:t>3.5.2 Data Flow — What Goes Where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Data Type | Stored Where | Shared? | With LLM?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|-----------|-------------|---------|-----------|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User name | Local SQLite | Never | As "{name}" in prompt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Conversation history | Local SQLite + ChromaDB | Never | Last 20 msgs as context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Skill scores | Local SQLite | Anonymized aggregate only | In system prompt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Learning progress | Local SQLite | Anonymized aggregate only | In system prompt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User feedback | Local SQLite | Anonymous rating only | Never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Community Q&amp;A | Shared DB (opt-in) | Yes, anonymous | As RAG context |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3"/>
      </w:pPr>
      <w:r>
        <w:rPr>
          <w:color w:val="FFAA00"/>
        </w:rPr>
        <w:t>3.6 BODY — Interface Layer</w:t>
      </w:r>
    </w:p>
    <w:p/>
    <w:p>
      <w:r>
        <w:rPr>
          <w:b w:val="0"/>
          <w:i w:val="0"/>
          <w:sz w:val="21"/>
        </w:rPr>
        <w:t>The Body provides the user interface (web and API).</w:t>
      </w:r>
    </w:p>
    <w:p/>
    <w:p>
      <w:r>
        <w:rPr>
          <w:b w:val="0"/>
          <w:i w:val="0"/>
          <w:sz w:val="21"/>
        </w:rPr>
        <w:t>wisdom/body/</w:t>
      </w:r>
    </w:p>
    <w:p>
      <w:r>
        <w:rPr>
          <w:b w:val="0"/>
          <w:i w:val="0"/>
          <w:sz w:val="21"/>
        </w:rPr>
        <w:t>├── app.py                 # Streamlit main application</w:t>
      </w:r>
    </w:p>
    <w:p>
      <w:r>
        <w:rPr>
          <w:b w:val="0"/>
          <w:i w:val="0"/>
          <w:sz w:val="21"/>
        </w:rPr>
        <w:t>├── api.py                 # FastAPI REST API</w:t>
      </w:r>
    </w:p>
    <w:p>
      <w:r>
        <w:rPr>
          <w:b w:val="0"/>
          <w:i w:val="0"/>
          <w:sz w:val="21"/>
        </w:rPr>
        <w:t>└── components/</w:t>
      </w:r>
    </w:p>
    <w:p>
      <w:r>
        <w:rPr>
          <w:b w:val="0"/>
          <w:i w:val="0"/>
          <w:sz w:val="21"/>
        </w:rPr>
        <w:t xml:space="preserve">    ├── chat.py            # Chat UI component</w:t>
      </w:r>
    </w:p>
    <w:p>
      <w:r>
        <w:rPr>
          <w:b w:val="0"/>
          <w:i w:val="0"/>
          <w:sz w:val="21"/>
        </w:rPr>
        <w:t xml:space="preserve">    └── dashboard.py       # Progress dashboard</w:t>
      </w:r>
    </w:p>
    <w:p/>
    <w:p>
      <w:r>
        <w:rPr>
          <w:b/>
          <w:i w:val="0"/>
          <w:sz w:val="22"/>
        </w:rPr>
        <w:t>3.6.1 Streamlit UI Layout</w:t>
      </w:r>
    </w:p>
    <w:p/>
    <w:p>
      <w:r>
        <w:rPr>
          <w:b w:val="0"/>
          <w:i w:val="0"/>
          <w:sz w:val="21"/>
        </w:rPr>
        <w:t>┌─────────────────────────────────────────────────┐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21"/>
        </w:rPr>
        <w:t>│  PROMETHEUS WISDOM — AI Companion for Humanity   │</w:t>
      </w:r>
    </w:p>
    <w:p>
      <w:r>
        <w:rPr>
          <w:b w:val="0"/>
          <w:i w:val="0"/>
          <w:sz w:val="21"/>
        </w:rPr>
        <w:t>├──────────┬──────────────────────────────────────┤</w:t>
      </w:r>
    </w:p>
    <w:p>
      <w:r>
        <w:rPr>
          <w:b w:val="0"/>
          <w:i w:val="0"/>
          <w:sz w:val="21"/>
        </w:rPr>
        <w:t>│ SIDEBAR  │  MAIN AREA                           │</w:t>
      </w:r>
    </w:p>
    <w:p>
      <w:r>
        <w:rPr>
          <w:b w:val="0"/>
          <w:i w:val="0"/>
          <w:sz w:val="21"/>
        </w:rPr>
        <w:t>│          │                                       │</w:t>
      </w:r>
    </w:p>
    <w:p>
      <w:r>
        <w:rPr>
          <w:b w:val="0"/>
          <w:i w:val="0"/>
          <w:sz w:val="21"/>
        </w:rPr>
        <w:t>│ [Avatar] │  ┌─────────────────────────────────┐ │</w:t>
      </w:r>
    </w:p>
    <w:p>
      <w:r>
        <w:rPr>
          <w:b w:val="0"/>
          <w:i w:val="0"/>
          <w:sz w:val="21"/>
        </w:rPr>
        <w:t>│ Name     │  │ WISDOM: สวัสดีครับ! ผมชื่อ WISDOM │ │</w:t>
      </w:r>
    </w:p>
    <w:p>
      <w:r>
        <w:rPr>
          <w:b w:val="0"/>
          <w:i w:val="0"/>
          <w:sz w:val="21"/>
        </w:rPr>
        <w:t>│ Level: 3 │  │ ผมจะเป็นเพื่อนคู่คิดของคุณ        │ │</w:t>
      </w:r>
    </w:p>
    <w:p>
      <w:r>
        <w:rPr>
          <w:b w:val="0"/>
          <w:i w:val="0"/>
          <w:sz w:val="21"/>
        </w:rPr>
        <w:t>│          │  └─────────────────────────────────┘ │</w:t>
      </w:r>
    </w:p>
    <w:p>
      <w:r>
        <w:rPr>
          <w:b w:val="0"/>
          <w:i w:val="0"/>
          <w:sz w:val="21"/>
        </w:rPr>
        <w:t>│ Progress │                                       │</w:t>
      </w:r>
    </w:p>
    <w:p>
      <w:r>
        <w:rPr>
          <w:b w:val="0"/>
          <w:i w:val="0"/>
          <w:sz w:val="21"/>
        </w:rPr>
        <w:t>│ ████░░ 60%│  ┌─────────────────────────────────┐ │</w:t>
      </w:r>
    </w:p>
    <w:p>
      <w:r>
        <w:rPr>
          <w:b w:val="0"/>
          <w:i w:val="0"/>
          <w:sz w:val="21"/>
        </w:rPr>
        <w:t>│          │  │ You: สอนเรื่อง AI ให้หน่อย         │ │</w:t>
      </w:r>
    </w:p>
    <w:p>
      <w:r>
        <w:rPr>
          <w:b w:val="0"/>
          <w:i w:val="0"/>
          <w:sz w:val="21"/>
        </w:rPr>
        <w:t>│ ───────  │  └─────────────────────────────────┘ │</w:t>
      </w:r>
    </w:p>
    <w:p>
      <w:r>
        <w:rPr>
          <w:b w:val="0"/>
          <w:i w:val="0"/>
          <w:sz w:val="21"/>
        </w:rPr>
        <w:t>│ Quick:   │                                       │</w:t>
      </w:r>
    </w:p>
    <w:p>
      <w:r>
        <w:rPr>
          <w:b w:val="0"/>
          <w:i w:val="0"/>
          <w:sz w:val="21"/>
        </w:rPr>
        <w:t>│ [Teach]  │  ┌─────────────────────────────────┐ │</w:t>
      </w:r>
    </w:p>
    <w:p>
      <w:r>
        <w:rPr>
          <w:b w:val="0"/>
          <w:i w:val="0"/>
          <w:sz w:val="21"/>
        </w:rPr>
        <w:t>│ [Quiz]   │  │ WISDOM: ได้เลยครับ! ลองนึกภาพ...  │ │</w:t>
      </w:r>
    </w:p>
    <w:p>
      <w:r>
        <w:rPr>
          <w:b w:val="0"/>
          <w:i w:val="0"/>
          <w:sz w:val="21"/>
        </w:rPr>
        <w:t>│ [Code]   │  │ AI เหมือนเด็กที่เรียนรู้จาก         │ │</w:t>
      </w:r>
    </w:p>
    <w:p>
      <w:r>
        <w:rPr>
          <w:b w:val="0"/>
          <w:i w:val="0"/>
          <w:sz w:val="21"/>
        </w:rPr>
        <w:t>│ [Goals]  │  │ ตัวอย่างนับล้าน...               │ │</w:t>
      </w:r>
    </w:p>
    <w:p>
      <w:r>
        <w:rPr>
          <w:b w:val="0"/>
          <w:i w:val="0"/>
          <w:sz w:val="21"/>
        </w:rPr>
        <w:t>│          │  └─────────────────────────────────┘ │</w:t>
      </w:r>
    </w:p>
    <w:p>
      <w:r>
        <w:rPr>
          <w:b w:val="0"/>
          <w:i w:val="0"/>
          <w:sz w:val="21"/>
        </w:rPr>
        <w:t>│ ───────  │                                       │</w:t>
      </w:r>
    </w:p>
    <w:p>
      <w:r>
        <w:rPr>
          <w:b w:val="0"/>
          <w:i w:val="0"/>
          <w:sz w:val="21"/>
        </w:rPr>
        <w:t>│ Settings │  ┌─────────────────────────────────┐ │</w:t>
      </w:r>
    </w:p>
    <w:p>
      <w:r>
        <w:rPr>
          <w:b w:val="0"/>
          <w:i w:val="0"/>
          <w:sz w:val="21"/>
        </w:rPr>
        <w:t>│ Language  │  │ [Type your message here...]      │ │</w:t>
      </w:r>
    </w:p>
    <w:p>
      <w:r>
        <w:rPr>
          <w:b w:val="0"/>
          <w:i w:val="0"/>
          <w:sz w:val="21"/>
        </w:rPr>
        <w:t>│ Theme    │  │                        [Send ►]  │ │</w:t>
      </w:r>
    </w:p>
    <w:p>
      <w:r>
        <w:rPr>
          <w:b w:val="0"/>
          <w:i w:val="0"/>
          <w:sz w:val="21"/>
        </w:rPr>
        <w:t>│          │  └─────────────────────────────────┘ │</w:t>
      </w:r>
    </w:p>
    <w:p>
      <w:r>
        <w:rPr>
          <w:b w:val="0"/>
          <w:i w:val="0"/>
          <w:sz w:val="21"/>
        </w:rPr>
        <w:t>├──────────┴──────────────────────────────────────┤</w:t>
      </w:r>
    </w:p>
    <w:p>
      <w:r>
        <w:rPr>
          <w:b w:val="0"/>
          <w:i w:val="0"/>
          <w:sz w:val="21"/>
        </w:rPr>
        <w:t>│  Open Source | GitHub | Made with ♥ for Humanity │</w:t>
      </w:r>
    </w:p>
    <w:p>
      <w:r>
        <w:rPr>
          <w:b w:val="0"/>
          <w:i w:val="0"/>
          <w:sz w:val="21"/>
        </w:rPr>
        <w:t>└─────────────────────────────────────────────────┘</w:t>
      </w:r>
    </w:p>
    <w:p/>
    <w:p>
      <w:r>
        <w:rPr>
          <w:b/>
          <w:i w:val="0"/>
          <w:sz w:val="22"/>
        </w:rPr>
        <w:t>3.6.2 REST API Endpoints</w:t>
      </w:r>
    </w:p>
    <w:p/>
    <w:p>
      <w:r>
        <w:rPr>
          <w:b w:val="0"/>
          <w:i w:val="0"/>
          <w:sz w:val="21"/>
        </w:rPr>
        <w:t>Base URL: http://localhost:8000/api/v1</w:t>
      </w:r>
    </w:p>
    <w:p/>
    <w:p>
      <w:r>
        <w:rPr>
          <w:b w:val="0"/>
          <w:i w:val="0"/>
          <w:sz w:val="21"/>
        </w:rPr>
        <w:t>POST   /chat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  Body: { "user_id": "abc", "message": "Hello" 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  Response: { "response": "สวัสดี!", "language": "th" }</w:t>
      </w:r>
    </w:p>
    <w:p/>
    <w:p>
      <w:r>
        <w:rPr>
          <w:b w:val="0"/>
          <w:i w:val="0"/>
          <w:sz w:val="21"/>
        </w:rPr>
        <w:t>GET    /profile/{user_id}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  Response: { "name": "...", "level": 3, "language": "th" }</w:t>
      </w:r>
    </w:p>
    <w:p/>
    <w:p>
      <w:r>
        <w:rPr>
          <w:b w:val="0"/>
          <w:i w:val="0"/>
          <w:sz w:val="21"/>
        </w:rPr>
        <w:t>PUT    /profile/{user_id}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  Body: { "language": "en", "difficulty": 5 }</w:t>
      </w:r>
    </w:p>
    <w:p/>
    <w:p>
      <w:r>
        <w:rPr>
          <w:b w:val="0"/>
          <w:i w:val="0"/>
          <w:sz w:val="21"/>
        </w:rPr>
        <w:t>GET    /progress/{user_id}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  Response: { "level": 3, "modules_completed": [...], "score": 65 }</w:t>
      </w:r>
    </w:p>
    <w:p/>
    <w:p>
      <w:r>
        <w:rPr>
          <w:b w:val="0"/>
          <w:i w:val="0"/>
          <w:sz w:val="21"/>
        </w:rPr>
        <w:t>GET    /learning-path/{user_id}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  Response: { "current_level": 3, "next_module": {...}, "progress": 0.6 }</w:t>
      </w:r>
    </w:p>
    <w:p/>
    <w:p>
      <w:r>
        <w:rPr>
          <w:b w:val="0"/>
          <w:i w:val="0"/>
          <w:sz w:val="21"/>
        </w:rPr>
        <w:t>POST   /feedback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  Body: { "user_id": "abc", "rating": 5, "comment": "Great!" }</w:t>
      </w:r>
    </w:p>
    <w:p/>
    <w:p>
      <w:r>
        <w:rPr>
          <w:b w:val="0"/>
          <w:i w:val="0"/>
          <w:sz w:val="21"/>
        </w:rPr>
        <w:t>GET    /health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  Response: { "status": "ok", "llm": "ollama", "uptime": 3600 }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4. Data Architecture</w:t>
      </w:r>
    </w:p>
    <w:p/>
    <w:p>
      <w:pPr>
        <w:pStyle w:val="Heading3"/>
      </w:pPr>
      <w:r>
        <w:rPr>
          <w:color w:val="FFAA00"/>
        </w:rPr>
        <w:t>4.1 Storage Strategy</w:t>
      </w:r>
    </w:p>
    <w:p/>
    <w:p>
      <w:r>
        <w:rPr>
          <w:b w:val="0"/>
          <w:i w:val="0"/>
          <w:sz w:val="21"/>
        </w:rPr>
        <w:t>┌──────────────────────────────────────┐</w:t>
      </w:r>
    </w:p>
    <w:p>
      <w:r>
        <w:rPr>
          <w:b w:val="0"/>
          <w:i w:val="0"/>
          <w:sz w:val="21"/>
        </w:rPr>
        <w:t>│          STORAGE LAYERS              │</w:t>
      </w:r>
    </w:p>
    <w:p>
      <w:r>
        <w:rPr>
          <w:b w:val="0"/>
          <w:i w:val="0"/>
          <w:sz w:val="21"/>
        </w:rPr>
        <w:t>├──────────────────────────────────────┤</w:t>
      </w:r>
    </w:p>
    <w:p>
      <w:r>
        <w:rPr>
          <w:b w:val="0"/>
          <w:i w:val="0"/>
          <w:sz w:val="21"/>
        </w:rPr>
        <w:t>│                                      │</w:t>
      </w:r>
    </w:p>
    <w:p>
      <w:r>
        <w:rPr>
          <w:b w:val="0"/>
          <w:i w:val="0"/>
          <w:sz w:val="21"/>
        </w:rPr>
        <w:t>│  PRIMARY: SQLite (wisdom.db)         │</w:t>
      </w:r>
    </w:p>
    <w:p>
      <w:r>
        <w:rPr>
          <w:b w:val="0"/>
          <w:i w:val="0"/>
          <w:sz w:val="21"/>
        </w:rPr>
        <w:t>│  ├── users table                     │</w:t>
      </w:r>
    </w:p>
    <w:p>
      <w:r>
        <w:rPr>
          <w:b w:val="0"/>
          <w:i w:val="0"/>
          <w:sz w:val="21"/>
        </w:rPr>
        <w:t>│  ├── conversations table             │</w:t>
      </w:r>
    </w:p>
    <w:p>
      <w:r>
        <w:rPr>
          <w:b w:val="0"/>
          <w:i w:val="0"/>
          <w:sz w:val="21"/>
        </w:rPr>
        <w:t>│  ├── learning_progress table         │</w:t>
      </w:r>
    </w:p>
    <w:p>
      <w:r>
        <w:rPr>
          <w:b w:val="0"/>
          <w:i w:val="0"/>
          <w:sz w:val="21"/>
        </w:rPr>
        <w:t>│  ├── goals table                     │</w:t>
      </w:r>
    </w:p>
    <w:p>
      <w:r>
        <w:rPr>
          <w:b w:val="0"/>
          <w:i w:val="0"/>
          <w:sz w:val="21"/>
        </w:rPr>
        <w:t>│  └── feedback table                  │</w:t>
      </w:r>
    </w:p>
    <w:p>
      <w:r>
        <w:rPr>
          <w:b w:val="0"/>
          <w:i w:val="0"/>
          <w:sz w:val="21"/>
        </w:rPr>
        <w:t>│                                      │</w:t>
      </w:r>
    </w:p>
    <w:p>
      <w:r>
        <w:rPr>
          <w:b w:val="0"/>
          <w:i w:val="0"/>
          <w:sz w:val="21"/>
        </w:rPr>
        <w:t>│  VECTORS: ChromaDB (local)           │</w:t>
      </w:r>
    </w:p>
    <w:p>
      <w:r>
        <w:rPr>
          <w:b w:val="0"/>
          <w:i w:val="0"/>
          <w:sz w:val="21"/>
        </w:rPr>
        <w:t>│  ├── conversation_embeddings         │</w:t>
      </w:r>
    </w:p>
    <w:p>
      <w:r>
        <w:rPr>
          <w:b w:val="0"/>
          <w:i w:val="0"/>
          <w:sz w:val="21"/>
        </w:rPr>
        <w:t>│  ├── knowledge_embeddings            │</w:t>
      </w:r>
    </w:p>
    <w:p>
      <w:r>
        <w:rPr>
          <w:b w:val="0"/>
          <w:i w:val="0"/>
          <w:sz w:val="21"/>
        </w:rPr>
        <w:t>│  └── community_embeddings            │</w:t>
      </w:r>
    </w:p>
    <w:p>
      <w:r>
        <w:rPr>
          <w:b w:val="0"/>
          <w:i w:val="0"/>
          <w:sz w:val="21"/>
        </w:rPr>
        <w:t>│                                      │</w:t>
      </w:r>
    </w:p>
    <w:p>
      <w:r>
        <w:rPr>
          <w:b w:val="0"/>
          <w:i w:val="0"/>
          <w:sz w:val="21"/>
        </w:rPr>
        <w:t>│  GRAPH: Neo4j Aura (optional)        │</w:t>
      </w:r>
    </w:p>
    <w:p>
      <w:r>
        <w:rPr>
          <w:b w:val="0"/>
          <w:i w:val="0"/>
          <w:sz w:val="21"/>
        </w:rPr>
        <w:t>│  ├── User-Topic relationships        │</w:t>
      </w:r>
    </w:p>
    <w:p>
      <w:r>
        <w:rPr>
          <w:b w:val="0"/>
          <w:i w:val="0"/>
          <w:sz w:val="21"/>
        </w:rPr>
        <w:t>│  ├── Learning path graph             │</w:t>
      </w:r>
    </w:p>
    <w:p>
      <w:r>
        <w:rPr>
          <w:b w:val="0"/>
          <w:i w:val="0"/>
          <w:sz w:val="21"/>
        </w:rPr>
        <w:t>│  └── Knowledge connections           │</w:t>
      </w:r>
    </w:p>
    <w:p>
      <w:r>
        <w:rPr>
          <w:b w:val="0"/>
          <w:i w:val="0"/>
          <w:sz w:val="21"/>
        </w:rPr>
        <w:t>│                                      │</w:t>
      </w:r>
    </w:p>
    <w:p>
      <w:r>
        <w:rPr>
          <w:b w:val="0"/>
          <w:i w:val="0"/>
          <w:sz w:val="21"/>
        </w:rPr>
        <w:t>│  FALLBACK: SQLite for graph          │</w:t>
      </w:r>
    </w:p>
    <w:p>
      <w:r>
        <w:rPr>
          <w:b w:val="0"/>
          <w:i w:val="0"/>
          <w:sz w:val="21"/>
        </w:rPr>
        <w:t>│  ├── nodes table (id, type, data)    │</w:t>
      </w:r>
    </w:p>
    <w:p>
      <w:r>
        <w:rPr>
          <w:b w:val="0"/>
          <w:i w:val="0"/>
          <w:sz w:val="21"/>
        </w:rPr>
        <w:t>│  ├── edges table (from, to, type)    │</w:t>
      </w:r>
    </w:p>
    <w:p>
      <w:r>
        <w:rPr>
          <w:b w:val="0"/>
          <w:i w:val="0"/>
          <w:sz w:val="21"/>
        </w:rPr>
        <w:t>│  └── Simulates graph operations      │</w:t>
      </w:r>
    </w:p>
    <w:p>
      <w:r>
        <w:rPr>
          <w:b w:val="0"/>
          <w:i w:val="0"/>
          <w:sz w:val="21"/>
        </w:rPr>
        <w:t>│                                      │</w:t>
      </w:r>
    </w:p>
    <w:p>
      <w:r>
        <w:rPr>
          <w:b w:val="0"/>
          <w:i w:val="0"/>
          <w:sz w:val="21"/>
        </w:rPr>
        <w:t>└──────────────────────────────────────┘</w:t>
      </w:r>
    </w:p>
    <w:p/>
    <w:p>
      <w:pPr>
        <w:pStyle w:val="Heading3"/>
      </w:pPr>
      <w:r>
        <w:rPr>
          <w:color w:val="FFAA00"/>
        </w:rPr>
        <w:t>4.2 SQLite Schema</w:t>
      </w:r>
    </w:p>
    <w:p/>
    <w:p>
      <w:r>
        <w:rPr>
          <w:b w:val="0"/>
          <w:i w:val="0"/>
          <w:sz w:val="21"/>
        </w:rPr>
        <w:t>CREATE TABLE users (</w:t>
      </w:r>
    </w:p>
    <w:p>
      <w:r>
        <w:rPr>
          <w:b w:val="0"/>
          <w:i w:val="0"/>
          <w:sz w:val="21"/>
        </w:rPr>
        <w:t xml:space="preserve">    id TEXT PRIMARY KEY,</w:t>
      </w:r>
    </w:p>
    <w:p>
      <w:r>
        <w:rPr>
          <w:b w:val="0"/>
          <w:i w:val="0"/>
          <w:sz w:val="21"/>
        </w:rPr>
        <w:t xml:space="preserve">    name TEXT,</w:t>
      </w:r>
    </w:p>
    <w:p>
      <w:r>
        <w:rPr>
          <w:b w:val="0"/>
          <w:i w:val="0"/>
          <w:sz w:val="21"/>
        </w:rPr>
        <w:t xml:space="preserve">    language TEXT DEFAULT 'en',</w:t>
      </w:r>
    </w:p>
    <w:p>
      <w:r>
        <w:rPr>
          <w:b w:val="0"/>
          <w:i w:val="0"/>
          <w:sz w:val="21"/>
        </w:rPr>
        <w:t xml:space="preserve">    skill_level REAL DEFAULT 0.0,</w:t>
      </w:r>
    </w:p>
    <w:p>
      <w:r>
        <w:rPr>
          <w:b w:val="0"/>
          <w:i w:val="0"/>
          <w:sz w:val="21"/>
        </w:rPr>
        <w:t xml:space="preserve">    interests TEXT,  -- JSON array</w:t>
      </w:r>
    </w:p>
    <w:p>
      <w:r>
        <w:rPr>
          <w:b w:val="0"/>
          <w:i w:val="0"/>
          <w:sz w:val="21"/>
        </w:rPr>
        <w:t xml:space="preserve">    goals TEXT,      -- JSON array</w:t>
      </w:r>
    </w:p>
    <w:p>
      <w:r>
        <w:rPr>
          <w:b w:val="0"/>
          <w:i w:val="0"/>
          <w:sz w:val="21"/>
        </w:rPr>
        <w:t xml:space="preserve">    preferences TEXT, -- JSON object</w:t>
      </w:r>
    </w:p>
    <w:p>
      <w:r>
        <w:rPr>
          <w:b w:val="0"/>
          <w:i w:val="0"/>
          <w:sz w:val="21"/>
        </w:rPr>
        <w:t xml:space="preserve">    created_at TEXT NOT NULL,</w:t>
      </w:r>
    </w:p>
    <w:p>
      <w:r>
        <w:rPr>
          <w:b w:val="0"/>
          <w:i w:val="0"/>
          <w:sz w:val="21"/>
        </w:rPr>
        <w:t xml:space="preserve">    last_seen TEXT NOT NULL</w:t>
      </w:r>
    </w:p>
    <w:p>
      <w:r>
        <w:rPr>
          <w:b w:val="0"/>
          <w:i w:val="0"/>
          <w:sz w:val="21"/>
        </w:rPr>
        <w:t>);</w:t>
      </w:r>
    </w:p>
    <w:p/>
    <w:p>
      <w:r>
        <w:rPr>
          <w:b w:val="0"/>
          <w:i w:val="0"/>
          <w:sz w:val="21"/>
        </w:rPr>
        <w:t>CREATE TABLE conversations (</w:t>
      </w:r>
    </w:p>
    <w:p>
      <w:r>
        <w:rPr>
          <w:b w:val="0"/>
          <w:i w:val="0"/>
          <w:sz w:val="21"/>
        </w:rPr>
        <w:t xml:space="preserve">    id INTEGER PRIMARY KEY AUTOINCREMENT,</w:t>
      </w:r>
    </w:p>
    <w:p>
      <w:r>
        <w:rPr>
          <w:b w:val="0"/>
          <w:i w:val="0"/>
          <w:sz w:val="21"/>
        </w:rPr>
        <w:t xml:space="preserve">    user_id TEXT NOT NULL,</w:t>
      </w:r>
    </w:p>
    <w:p>
      <w:r>
        <w:rPr>
          <w:b w:val="0"/>
          <w:i w:val="0"/>
          <w:sz w:val="21"/>
        </w:rPr>
        <w:t xml:space="preserve">    role TEXT NOT NULL,  -- 'user' or 'wisdom'</w:t>
      </w:r>
    </w:p>
    <w:p>
      <w:r>
        <w:rPr>
          <w:b w:val="0"/>
          <w:i w:val="0"/>
          <w:sz w:val="21"/>
        </w:rPr>
        <w:t xml:space="preserve">    content TEXT NOT NULL,</w:t>
      </w:r>
    </w:p>
    <w:p>
      <w:r>
        <w:rPr>
          <w:b w:val="0"/>
          <w:i w:val="0"/>
          <w:sz w:val="21"/>
        </w:rPr>
        <w:t xml:space="preserve">    language TEXT,</w:t>
      </w:r>
    </w:p>
    <w:p>
      <w:r>
        <w:rPr>
          <w:b w:val="0"/>
          <w:i w:val="0"/>
          <w:sz w:val="21"/>
        </w:rPr>
        <w:t xml:space="preserve">    sentiment REAL,</w:t>
      </w:r>
    </w:p>
    <w:p>
      <w:r>
        <w:rPr>
          <w:b w:val="0"/>
          <w:i w:val="0"/>
          <w:sz w:val="21"/>
        </w:rPr>
        <w:t xml:space="preserve">    timestamp TEXT NOT NULL,</w:t>
      </w:r>
    </w:p>
    <w:p>
      <w:r>
        <w:rPr>
          <w:b w:val="0"/>
          <w:i w:val="0"/>
          <w:sz w:val="21"/>
        </w:rPr>
        <w:t xml:space="preserve">    FOREIGN KEY (user_id) REFERENCES users(id)</w:t>
      </w:r>
    </w:p>
    <w:p>
      <w:r>
        <w:rPr>
          <w:b w:val="0"/>
          <w:i w:val="0"/>
          <w:sz w:val="21"/>
        </w:rPr>
        <w:t>);</w:t>
      </w:r>
    </w:p>
    <w:p/>
    <w:p>
      <w:r>
        <w:rPr>
          <w:b w:val="0"/>
          <w:i w:val="0"/>
          <w:sz w:val="21"/>
        </w:rPr>
        <w:t>CREATE TABLE learning_progress (</w:t>
      </w:r>
    </w:p>
    <w:p>
      <w:r>
        <w:rPr>
          <w:b w:val="0"/>
          <w:i w:val="0"/>
          <w:sz w:val="21"/>
        </w:rPr>
        <w:t xml:space="preserve">    id INTEGER PRIMARY KEY AUTOINCREMENT,</w:t>
      </w:r>
    </w:p>
    <w:p>
      <w:r>
        <w:rPr>
          <w:b w:val="0"/>
          <w:i w:val="0"/>
          <w:sz w:val="21"/>
        </w:rPr>
        <w:t xml:space="preserve">    user_id TEXT NOT NULL,</w:t>
      </w:r>
    </w:p>
    <w:p>
      <w:r>
        <w:rPr>
          <w:b w:val="0"/>
          <w:i w:val="0"/>
          <w:sz w:val="21"/>
        </w:rPr>
        <w:t xml:space="preserve">    module_id TEXT NOT NULL,</w:t>
      </w:r>
    </w:p>
    <w:p>
      <w:r>
        <w:rPr>
          <w:b w:val="0"/>
          <w:i w:val="0"/>
          <w:sz w:val="21"/>
        </w:rPr>
        <w:t xml:space="preserve">    level INTEGER NOT NULL,</w:t>
      </w:r>
    </w:p>
    <w:p>
      <w:r>
        <w:rPr>
          <w:b w:val="0"/>
          <w:i w:val="0"/>
          <w:sz w:val="21"/>
        </w:rPr>
        <w:t xml:space="preserve">    score REAL,</w:t>
      </w:r>
    </w:p>
    <w:p>
      <w:r>
        <w:rPr>
          <w:b w:val="0"/>
          <w:i w:val="0"/>
          <w:sz w:val="21"/>
        </w:rPr>
        <w:t xml:space="preserve">    completed BOOLEAN DEFAULT FALSE,</w:t>
      </w:r>
    </w:p>
    <w:p>
      <w:r>
        <w:rPr>
          <w:b w:val="0"/>
          <w:i w:val="0"/>
          <w:sz w:val="21"/>
        </w:rPr>
        <w:t xml:space="preserve">    started_at TEXT,</w:t>
      </w:r>
    </w:p>
    <w:p>
      <w:r>
        <w:rPr>
          <w:b w:val="0"/>
          <w:i w:val="0"/>
          <w:sz w:val="21"/>
        </w:rPr>
        <w:t xml:space="preserve">    completed_at TEXT,</w:t>
      </w:r>
    </w:p>
    <w:p>
      <w:r>
        <w:rPr>
          <w:b w:val="0"/>
          <w:i w:val="0"/>
          <w:sz w:val="21"/>
        </w:rPr>
        <w:t xml:space="preserve">    FOREIGN KEY (user_id) REFERENCES users(id)</w:t>
      </w:r>
    </w:p>
    <w:p>
      <w:r>
        <w:rPr>
          <w:b w:val="0"/>
          <w:i w:val="0"/>
          <w:sz w:val="21"/>
        </w:rPr>
        <w:t>);</w:t>
      </w:r>
    </w:p>
    <w:p/>
    <w:p>
      <w:r>
        <w:rPr>
          <w:b w:val="0"/>
          <w:i w:val="0"/>
          <w:sz w:val="21"/>
        </w:rPr>
        <w:t>CREATE TABLE goals (</w:t>
      </w:r>
    </w:p>
    <w:p>
      <w:r>
        <w:rPr>
          <w:b w:val="0"/>
          <w:i w:val="0"/>
          <w:sz w:val="21"/>
        </w:rPr>
        <w:t xml:space="preserve">    id INTEGER PRIMARY KEY AUTOINCREMENT,</w:t>
      </w:r>
    </w:p>
    <w:p>
      <w:r>
        <w:rPr>
          <w:b w:val="0"/>
          <w:i w:val="0"/>
          <w:sz w:val="21"/>
        </w:rPr>
        <w:t xml:space="preserve">    user_id TEXT NOT NULL,</w:t>
      </w:r>
    </w:p>
    <w:p>
      <w:r>
        <w:rPr>
          <w:b w:val="0"/>
          <w:i w:val="0"/>
          <w:sz w:val="21"/>
        </w:rPr>
        <w:t xml:space="preserve">    description TEXT NOT NULL,</w:t>
      </w:r>
    </w:p>
    <w:p>
      <w:r>
        <w:rPr>
          <w:b w:val="0"/>
          <w:i w:val="0"/>
          <w:sz w:val="21"/>
        </w:rPr>
        <w:t xml:space="preserve">    milestones TEXT,  -- JSON array</w:t>
      </w:r>
    </w:p>
    <w:p>
      <w:r>
        <w:rPr>
          <w:b w:val="0"/>
          <w:i w:val="0"/>
          <w:sz w:val="21"/>
        </w:rPr>
        <w:t xml:space="preserve">    progress REAL DEFAULT 0.0,</w:t>
      </w:r>
    </w:p>
    <w:p>
      <w:r>
        <w:rPr>
          <w:b w:val="0"/>
          <w:i w:val="0"/>
          <w:sz w:val="21"/>
        </w:rPr>
        <w:t xml:space="preserve">    status TEXT DEFAULT 'active',</w:t>
      </w:r>
    </w:p>
    <w:p>
      <w:r>
        <w:rPr>
          <w:b w:val="0"/>
          <w:i w:val="0"/>
          <w:sz w:val="21"/>
        </w:rPr>
        <w:t xml:space="preserve">    created_at TEXT NOT NULL,</w:t>
      </w:r>
    </w:p>
    <w:p>
      <w:r>
        <w:rPr>
          <w:b w:val="0"/>
          <w:i w:val="0"/>
          <w:sz w:val="21"/>
        </w:rPr>
        <w:t xml:space="preserve">    FOREIGN KEY (user_id) REFERENCES users(id)</w:t>
      </w:r>
    </w:p>
    <w:p>
      <w:r>
        <w:rPr>
          <w:b w:val="0"/>
          <w:i w:val="0"/>
          <w:sz w:val="21"/>
        </w:rPr>
        <w:t>);</w:t>
      </w:r>
    </w:p>
    <w:p/>
    <w:p>
      <w:r>
        <w:rPr>
          <w:b w:val="0"/>
          <w:i w:val="0"/>
          <w:sz w:val="21"/>
        </w:rPr>
        <w:t>CREATE TABLE feedback (</w:t>
      </w:r>
    </w:p>
    <w:p>
      <w:r>
        <w:rPr>
          <w:b w:val="0"/>
          <w:i w:val="0"/>
          <w:sz w:val="21"/>
        </w:rPr>
        <w:t xml:space="preserve">    id INTEGER PRIMARY KEY AUTOINCREMENT,</w:t>
      </w:r>
    </w:p>
    <w:p>
      <w:r>
        <w:rPr>
          <w:b w:val="0"/>
          <w:i w:val="0"/>
          <w:sz w:val="21"/>
        </w:rPr>
        <w:t xml:space="preserve">    user_id TEXT,</w:t>
      </w:r>
    </w:p>
    <w:p>
      <w:r>
        <w:rPr>
          <w:b w:val="0"/>
          <w:i w:val="0"/>
          <w:sz w:val="21"/>
        </w:rPr>
        <w:t xml:space="preserve">    rating INTEGER,</w:t>
      </w:r>
    </w:p>
    <w:p>
      <w:r>
        <w:rPr>
          <w:b w:val="0"/>
          <w:i w:val="0"/>
          <w:sz w:val="21"/>
        </w:rPr>
        <w:t xml:space="preserve">    comment TEXT,</w:t>
      </w:r>
    </w:p>
    <w:p>
      <w:r>
        <w:rPr>
          <w:b w:val="0"/>
          <w:i w:val="0"/>
          <w:sz w:val="21"/>
        </w:rPr>
        <w:t xml:space="preserve">    context TEXT,</w:t>
      </w:r>
    </w:p>
    <w:p>
      <w:r>
        <w:rPr>
          <w:b w:val="0"/>
          <w:i w:val="0"/>
          <w:sz w:val="21"/>
        </w:rPr>
        <w:t xml:space="preserve">    created_at TEXT NOT NULL</w:t>
      </w:r>
    </w:p>
    <w:p>
      <w:r>
        <w:rPr>
          <w:b w:val="0"/>
          <w:i w:val="0"/>
          <w:sz w:val="21"/>
        </w:rPr>
        <w:t>);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5. Deployment Architecture</w:t>
      </w:r>
    </w:p>
    <w:p/>
    <w:p>
      <w:pPr>
        <w:pStyle w:val="Heading3"/>
      </w:pPr>
      <w:r>
        <w:rPr>
          <w:color w:val="FFAA00"/>
        </w:rPr>
        <w:t>5.1 Streamlit Cloud (Primary — Free)</w:t>
      </w:r>
    </w:p>
    <w:p/>
    <w:p>
      <w:r>
        <w:rPr>
          <w:b w:val="0"/>
          <w:i w:val="0"/>
          <w:sz w:val="21"/>
        </w:rPr>
        <w:t>┌─────────────┐     ┌──────────────────┐     ┌─────────────┐</w:t>
      </w:r>
    </w:p>
    <w:p>
      <w:r>
        <w:rPr>
          <w:b w:val="0"/>
          <w:i w:val="0"/>
          <w:sz w:val="21"/>
        </w:rPr>
        <w:t>│   GitHub     │────►│  Streamlit Cloud │────►│   Users     │</w:t>
      </w:r>
    </w:p>
    <w:p>
      <w:r>
        <w:rPr>
          <w:b w:val="0"/>
          <w:i w:val="0"/>
          <w:sz w:val="21"/>
        </w:rPr>
        <w:t>│   (source)   │     │  (auto-deploy)   │     │  (browser)  │</w:t>
      </w:r>
    </w:p>
    <w:p>
      <w:r>
        <w:rPr>
          <w:b w:val="0"/>
          <w:i w:val="0"/>
          <w:sz w:val="21"/>
        </w:rPr>
        <w:t>└─────────────┘     └────────┬─────────┘     └─────────────┘</w:t>
      </w:r>
    </w:p>
    <w:p>
      <w:r>
        <w:rPr>
          <w:b w:val="0"/>
          <w:i w:val="0"/>
          <w:sz w:val="21"/>
        </w:rPr>
        <w:t xml:space="preserve">                             │</w:t>
      </w:r>
    </w:p>
    <w:p>
      <w:r>
        <w:rPr>
          <w:b w:val="0"/>
          <w:i w:val="0"/>
          <w:sz w:val="21"/>
        </w:rPr>
        <w:t xml:space="preserve">                    ┌────────▼─────────┐</w:t>
      </w:r>
    </w:p>
    <w:p>
      <w:r>
        <w:rPr>
          <w:b w:val="0"/>
          <w:i w:val="0"/>
          <w:sz w:val="21"/>
        </w:rPr>
        <w:t xml:space="preserve">                    │  Gemini API      │</w:t>
      </w:r>
    </w:p>
    <w:p>
      <w:r>
        <w:rPr>
          <w:b w:val="0"/>
          <w:i w:val="0"/>
          <w:sz w:val="21"/>
        </w:rPr>
        <w:t xml:space="preserve">                    │  (LLM backend)   │</w:t>
      </w:r>
    </w:p>
    <w:p>
      <w:r>
        <w:rPr>
          <w:b w:val="0"/>
          <w:i w:val="0"/>
          <w:sz w:val="21"/>
        </w:rPr>
        <w:t xml:space="preserve">                    │  Free tier       │</w:t>
      </w:r>
    </w:p>
    <w:p>
      <w:r>
        <w:rPr>
          <w:b w:val="0"/>
          <w:i w:val="0"/>
          <w:sz w:val="21"/>
        </w:rPr>
        <w:t xml:space="preserve">                    └──────────────────┘</w:t>
      </w:r>
    </w:p>
    <w:p/>
    <w:p>
      <w:pPr>
        <w:pStyle w:val="Heading3"/>
      </w:pPr>
      <w:r>
        <w:rPr>
          <w:color w:val="FFAA00"/>
        </w:rPr>
        <w:t>5.2 Self-Hosted (Advanced — Full Privacy)</w:t>
      </w:r>
    </w:p>
    <w:p/>
    <w:p>
      <w:r>
        <w:rPr>
          <w:b w:val="0"/>
          <w:i w:val="0"/>
          <w:sz w:val="21"/>
        </w:rPr>
        <w:t>┌──────────────────────────────────────────────┐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21"/>
        </w:rPr>
        <w:t>│              User's Machine                   │</w:t>
      </w:r>
    </w:p>
    <w:p>
      <w:r>
        <w:rPr>
          <w:b w:val="0"/>
          <w:i w:val="0"/>
          <w:sz w:val="21"/>
        </w:rPr>
        <w:t>│                                               │</w:t>
      </w:r>
    </w:p>
    <w:p>
      <w:r>
        <w:rPr>
          <w:b w:val="0"/>
          <w:i w:val="0"/>
          <w:sz w:val="21"/>
        </w:rPr>
        <w:t>│  ┌──────────┐  ┌──────────┐  ┌──────────┐  │</w:t>
      </w:r>
    </w:p>
    <w:p>
      <w:r>
        <w:rPr>
          <w:b w:val="0"/>
          <w:i w:val="0"/>
          <w:sz w:val="21"/>
        </w:rPr>
        <w:t>│  │ Streamlit │  │  Ollama   │  │ SQLite   │  │</w:t>
      </w:r>
    </w:p>
    <w:p>
      <w:r>
        <w:rPr>
          <w:b w:val="0"/>
          <w:i w:val="0"/>
          <w:sz w:val="21"/>
        </w:rPr>
        <w:t>│  │ :8501     │  │  :11434   │  │ wisdom.db│  │</w:t>
      </w:r>
    </w:p>
    <w:p>
      <w:r>
        <w:rPr>
          <w:b w:val="0"/>
          <w:i w:val="0"/>
          <w:sz w:val="21"/>
        </w:rPr>
        <w:t>│  │ (UI)      │  │  (LLM)   │  │ (data)   │  │</w:t>
      </w:r>
    </w:p>
    <w:p>
      <w:r>
        <w:rPr>
          <w:b w:val="0"/>
          <w:i w:val="0"/>
          <w:sz w:val="21"/>
        </w:rPr>
        <w:t>│  └──────────┘  └──────────┘  └──────────┘  │</w:t>
      </w:r>
    </w:p>
    <w:p>
      <w:r>
        <w:rPr>
          <w:b w:val="0"/>
          <w:i w:val="0"/>
          <w:sz w:val="21"/>
        </w:rPr>
        <w:t>│                                               │</w:t>
      </w:r>
    </w:p>
    <w:p>
      <w:r>
        <w:rPr>
          <w:b w:val="0"/>
          <w:i w:val="0"/>
          <w:sz w:val="21"/>
        </w:rPr>
        <w:t>│  100% offline, 100% private, 100% free       │</w:t>
      </w:r>
    </w:p>
    <w:p>
      <w:r>
        <w:rPr>
          <w:b w:val="0"/>
          <w:i w:val="0"/>
          <w:sz w:val="21"/>
        </w:rPr>
        <w:t>└──────────────────────────────────────────────┘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6. Error Handling &amp; Resilience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Failure | Detection | Recovery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|---------|----------|----------|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Ollama not running | Connection timeout | Auto-switch to Gemini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Gemini rate limit | HTTP 429 | Queue + retry with backoff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Both LLMs down | Both fail | Show cached responses + offline message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Neo4j unavailable | Connection error | Fall back to SQLite graph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ChromaDB corrupt | Read error | Rebuild from conversation logs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SQLite locked | Busy timeout | Retry with exponential backoff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Network offline | DNS/HTTP fail | Switch to full offline mode |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7. Testing Strategy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Layer | Test Type | Framework | Target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|-------|-----------|-----------|--------|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Core | Unit tests | pytest | 90% coverage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Brain | Unit + Integration | pytest + fixtures | All CRUD operations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Voice | Unit + Mock LLM | pytest + unittest.mock | Prompt generation, detection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Soul | Unit tests | pytest | Adaptation logic, paths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Heart | Unit tests | pytest | Privacy sanitization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Body | Integration | pytest + httpx | API endpoints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E2E | End-to-end | pytest + Streamlit testing | Full conversation flow |</w:t>
      </w:r>
    </w:p>
    <w:p/>
    <w:p>
      <w:r>
        <w:rPr>
          <w:b w:val="0"/>
          <w:i w:val="0"/>
          <w:sz w:val="21"/>
        </w:rPr>
        <w:t>---</w:t>
      </w:r>
    </w:p>
    <w:p/>
    <w:p>
      <w:r>
        <w:rPr>
          <w:b w:val="0"/>
          <w:i w:val="0"/>
          <w:sz w:val="21"/>
        </w:rPr>
        <w:t>Architecture designed for the 6.8 billion. Built with love by Project PROMETHEUS.</w:t>
      </w:r>
    </w:p>
    <w:p>
      <w:r>
        <w:br w:type="page"/>
      </w:r>
    </w:p>
    <w:p>
      <w:pPr>
        <w:pStyle w:val="Heading1"/>
      </w:pPr>
      <w:r>
        <w:rPr>
          <w:color w:val="00F0FF"/>
        </w:rPr>
        <w:t>Part 3: Feature Specifications</w:t>
      </w:r>
    </w:p>
    <w:p>
      <w:r>
        <w:rPr>
          <w:b w:val="0"/>
          <w:i/>
          <w:sz w:val="21"/>
        </w:rPr>
        <w:t>25 features across 4 phases. Full specifications in feature.json.</w:t>
      </w:r>
    </w:p>
    <w:p/>
    <w:p>
      <w:pPr>
        <w:pStyle w:val="Heading2"/>
      </w:pPr>
      <w:r>
        <w:rPr>
          <w:color w:val="B026FF"/>
        </w:rPr>
        <w:t>Phase 1: Foundation — Hello WISDOM (Week 1-2)</w:t>
      </w:r>
    </w:p>
    <w:p>
      <w:r>
        <w:rPr>
          <w:b w:val="0"/>
          <w:i/>
          <w:sz w:val="21"/>
        </w:rPr>
        <w:t>Codename: First Light</w:t>
      </w:r>
    </w:p>
    <w:p/>
    <w:p>
      <w:r>
        <w:rPr>
          <w:b/>
          <w:i w:val="0"/>
          <w:sz w:val="22"/>
        </w:rPr>
        <w:t>[F01] Multilingual Chat — P0</w:t>
      </w:r>
    </w:p>
    <w:p>
      <w:r>
        <w:rPr>
          <w:b w:val="0"/>
          <w:i w:val="0"/>
          <w:sz w:val="21"/>
        </w:rPr>
        <w:t>Module: voice | File: wisdom/voice/chat_engine.py | Effort: M</w:t>
      </w:r>
    </w:p>
    <w:p>
      <w:r>
        <w:rPr>
          <w:b w:val="0"/>
          <w:i w:val="0"/>
          <w:sz w:val="21"/>
        </w:rPr>
        <w:t>Core chat functionality. User sends message, WISDOM responds in user's language with streaming output.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User can send text messages and receive responses</w:t>
      </w:r>
    </w:p>
    <w:p>
      <w:pPr>
        <w:pStyle w:val="ListBullet"/>
      </w:pPr>
      <w:r>
        <w:t>Responses stream in real-time (token by token)</w:t>
      </w:r>
    </w:p>
    <w:p>
      <w:pPr>
        <w:pStyle w:val="ListBullet"/>
      </w:pPr>
      <w:r>
        <w:t>Conversation history maintained within session (last 20 messages)</w:t>
      </w:r>
    </w:p>
    <w:p>
      <w:pPr>
        <w:pStyle w:val="ListBullet"/>
      </w:pPr>
      <w:r>
        <w:t>Works with both Ollama and Gemini backends</w:t>
      </w:r>
    </w:p>
    <w:p>
      <w:r>
        <w:rPr>
          <w:b w:val="0"/>
          <w:i/>
          <w:sz w:val="20"/>
        </w:rPr>
        <w:t>User Story: As a first-time AI user, I want to chat with WISDOM in my own language so that I can understand and interact naturally.</w:t>
      </w:r>
    </w:p>
    <w:p/>
    <w:p>
      <w:r>
        <w:rPr>
          <w:b/>
          <w:i w:val="0"/>
          <w:sz w:val="22"/>
        </w:rPr>
        <w:t>[F02] Auto Language Detection — P0</w:t>
      </w:r>
    </w:p>
    <w:p>
      <w:r>
        <w:rPr>
          <w:b w:val="0"/>
          <w:i w:val="0"/>
          <w:sz w:val="21"/>
        </w:rPr>
        <w:t>Module: voice | File: wisdom/voice/language_detect.py | Effort: S</w:t>
      </w:r>
    </w:p>
    <w:p>
      <w:r>
        <w:rPr>
          <w:b w:val="0"/>
          <w:i w:val="0"/>
          <w:sz w:val="21"/>
        </w:rPr>
        <w:t>Automatically detect the user's language from their first message and set it as default. Support 10+ languages.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Detects Thai, English, Hindi, Spanish, Chinese, Arabic, Portuguese, Swahili, Indonesian, French</w:t>
      </w:r>
    </w:p>
    <w:p>
      <w:pPr>
        <w:pStyle w:val="ListBullet"/>
      </w:pPr>
      <w:r>
        <w:t>Detection accuracy &gt; 95% for messages with 5+ words</w:t>
      </w:r>
    </w:p>
    <w:p>
      <w:pPr>
        <w:pStyle w:val="ListBullet"/>
      </w:pPr>
      <w:r>
        <w:t>Language stored in user profile and persisted</w:t>
      </w:r>
    </w:p>
    <w:p>
      <w:pPr>
        <w:pStyle w:val="ListBullet"/>
      </w:pPr>
      <w:r>
        <w:t>User can manually override detected language</w:t>
      </w:r>
    </w:p>
    <w:p>
      <w:r>
        <w:rPr>
          <w:b w:val="0"/>
          <w:i/>
          <w:sz w:val="20"/>
        </w:rPr>
        <w:t>User Story: As a Thai speaker, I want WISDOM to automatically detect that I'm writing in Thai so I don't have to configure language settings.</w:t>
      </w:r>
    </w:p>
    <w:p/>
    <w:p>
      <w:r>
        <w:rPr>
          <w:b/>
          <w:i w:val="0"/>
          <w:sz w:val="22"/>
        </w:rPr>
        <w:t>[F03] User Profile System — P0</w:t>
      </w:r>
    </w:p>
    <w:p>
      <w:r>
        <w:rPr>
          <w:b w:val="0"/>
          <w:i w:val="0"/>
          <w:sz w:val="21"/>
        </w:rPr>
        <w:t>Module: brain | File: wisdom/brain/user_profile.py | Effort: S</w:t>
      </w:r>
    </w:p>
    <w:p>
      <w:r>
        <w:rPr>
          <w:b w:val="0"/>
          <w:i w:val="0"/>
          <w:sz w:val="21"/>
        </w:rPr>
        <w:t>Create and manage user profiles with name, language, skill level, interests, and preferences. Stored in local SQLite.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New users get a profile created on first interaction</w:t>
      </w:r>
    </w:p>
    <w:p>
      <w:pPr>
        <w:pStyle w:val="ListBullet"/>
      </w:pPr>
      <w:r>
        <w:t>Profile persists across sessions (SQLite)</w:t>
      </w:r>
    </w:p>
    <w:p>
      <w:pPr>
        <w:pStyle w:val="ListBullet"/>
      </w:pPr>
      <w:r>
        <w:t>Profile includes: name, language, skill_level, interests, goals, preferences</w:t>
      </w:r>
    </w:p>
    <w:p>
      <w:pPr>
        <w:pStyle w:val="ListBullet"/>
      </w:pPr>
      <w:r>
        <w:t>Profile can be exported as JSON</w:t>
      </w:r>
    </w:p>
    <w:p>
      <w:pPr>
        <w:pStyle w:val="ListBullet"/>
      </w:pPr>
      <w:r>
        <w:t>Profile can be deleted (right to be forgotten)</w:t>
      </w:r>
    </w:p>
    <w:p>
      <w:r>
        <w:rPr>
          <w:b w:val="0"/>
          <w:i/>
          <w:sz w:val="20"/>
        </w:rPr>
        <w:t>User Story: As a returning user, I want WISDOM to remember my name and preferences so I don't have to repeat myself.</w:t>
      </w:r>
    </w:p>
    <w:p/>
    <w:p>
      <w:r>
        <w:rPr>
          <w:b/>
          <w:i w:val="0"/>
          <w:sz w:val="22"/>
        </w:rPr>
        <w:t>[F04] Conversation Memory (Short-term) — P0</w:t>
      </w:r>
    </w:p>
    <w:p>
      <w:r>
        <w:rPr>
          <w:b w:val="0"/>
          <w:i w:val="0"/>
          <w:sz w:val="21"/>
        </w:rPr>
        <w:t>Module: brain | File: wisdom/brain/memory_manager.py | Effort: S</w:t>
      </w:r>
    </w:p>
    <w:p>
      <w:r>
        <w:rPr>
          <w:b w:val="0"/>
          <w:i w:val="0"/>
          <w:sz w:val="21"/>
        </w:rPr>
        <w:t>Maintain conversation history within a session. Last 20 messages sent as context to LLM for coherent multi-turn conversation.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Last 20 messages maintained in memory</w:t>
      </w:r>
    </w:p>
    <w:p>
      <w:pPr>
        <w:pStyle w:val="ListBullet"/>
      </w:pPr>
      <w:r>
        <w:t>Context window managed to stay within LLM token limits</w:t>
      </w:r>
    </w:p>
    <w:p>
      <w:pPr>
        <w:pStyle w:val="ListBullet"/>
      </w:pPr>
      <w:r>
        <w:t>Older messages summarized before being dropped</w:t>
      </w:r>
    </w:p>
    <w:p>
      <w:pPr>
        <w:pStyle w:val="ListBullet"/>
      </w:pPr>
      <w:r>
        <w:t>Session history saved to SQLite on session end</w:t>
      </w:r>
    </w:p>
    <w:p>
      <w:r>
        <w:rPr>
          <w:b w:val="0"/>
          <w:i/>
          <w:sz w:val="20"/>
        </w:rPr>
        <w:t>User Story: As a user, I want WISDOM to remember what we discussed earlier in our conversation so I don't have to repeat context.</w:t>
      </w:r>
    </w:p>
    <w:p/>
    <w:p>
      <w:r>
        <w:rPr>
          <w:b/>
          <w:i w:val="0"/>
          <w:sz w:val="22"/>
        </w:rPr>
        <w:t>[F05] Dual LLM Backend — P0</w:t>
      </w:r>
    </w:p>
    <w:p>
      <w:r>
        <w:rPr>
          <w:b w:val="0"/>
          <w:i w:val="0"/>
          <w:sz w:val="21"/>
        </w:rPr>
        <w:t>Module: core | File: wisdom/core/llm_provider.py | Effort: M</w:t>
      </w:r>
    </w:p>
    <w:p>
      <w:r>
        <w:rPr>
          <w:b w:val="0"/>
          <w:i w:val="0"/>
          <w:sz w:val="21"/>
        </w:rPr>
        <w:t>LLM abstraction layer with Ollama (local, free) as primary and Gemini 2.0 Flash (cloud, free tier) as fallback. Auto-detection and seamless switching.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Auto-detects if Ollama is running on localhost:11434</w:t>
      </w:r>
    </w:p>
    <w:p>
      <w:pPr>
        <w:pStyle w:val="ListBullet"/>
      </w:pPr>
      <w:r>
        <w:t>Falls back to Gemini if Ollama unavailable</w:t>
      </w:r>
    </w:p>
    <w:p>
      <w:pPr>
        <w:pStyle w:val="ListBullet"/>
      </w:pPr>
      <w:r>
        <w:t>Supports streaming for both providers</w:t>
      </w:r>
    </w:p>
    <w:p>
      <w:pPr>
        <w:pStyle w:val="ListBullet"/>
      </w:pPr>
      <w:r>
        <w:t>Returns LangChain-compatible ChatModel interface</w:t>
      </w:r>
    </w:p>
    <w:p>
      <w:pPr>
        <w:pStyle w:val="ListBullet"/>
      </w:pPr>
      <w:r>
        <w:t>Health check endpoint reports current provider</w:t>
      </w:r>
    </w:p>
    <w:p>
      <w:pPr>
        <w:pStyle w:val="ListBullet"/>
      </w:pPr>
      <w:r>
        <w:t>Works with zero configuration (env vars optional)</w:t>
      </w:r>
    </w:p>
    <w:p>
      <w:r>
        <w:rPr>
          <w:b w:val="0"/>
          <w:i/>
          <w:sz w:val="20"/>
        </w:rPr>
        <w:t>User Story: As a developer deploying WISDOM, I want it to automatically use the best available LLM so I don't have to configure anything.</w:t>
      </w:r>
    </w:p>
    <w:p/>
    <w:p>
      <w:r>
        <w:rPr>
          <w:b/>
          <w:i w:val="0"/>
          <w:sz w:val="22"/>
        </w:rPr>
        <w:t>[F06] Streamlit Chat Interface — P0</w:t>
      </w:r>
    </w:p>
    <w:p>
      <w:r>
        <w:rPr>
          <w:b w:val="0"/>
          <w:i w:val="0"/>
          <w:sz w:val="21"/>
        </w:rPr>
        <w:t>Module: body | File: wisdom/body/app.py | Effort: M</w:t>
      </w:r>
    </w:p>
    <w:p>
      <w:r>
        <w:rPr>
          <w:b w:val="0"/>
          <w:i w:val="0"/>
          <w:sz w:val="21"/>
        </w:rPr>
        <w:t>Clean, modern chat interface built with Streamlit. Mobile-friendly, dark theme, minimal UI. First-time user should understand it immediately.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Chat bubble UI (user right, WISDOM left)</w:t>
      </w:r>
    </w:p>
    <w:p>
      <w:pPr>
        <w:pStyle w:val="ListBullet"/>
      </w:pPr>
      <w:r>
        <w:t>Streaming text display</w:t>
      </w:r>
    </w:p>
    <w:p>
      <w:pPr>
        <w:pStyle w:val="ListBullet"/>
      </w:pPr>
      <w:r>
        <w:t>Sidebar with user info and quick actions</w:t>
      </w:r>
    </w:p>
    <w:p>
      <w:pPr>
        <w:pStyle w:val="ListBullet"/>
      </w:pPr>
      <w:r>
        <w:t>Mobile-responsive layout</w:t>
      </w:r>
    </w:p>
    <w:p>
      <w:pPr>
        <w:pStyle w:val="ListBullet"/>
      </w:pPr>
      <w:r>
        <w:t>Page load &lt; 3 seconds</w:t>
      </w:r>
    </w:p>
    <w:p>
      <w:pPr>
        <w:pStyle w:val="ListBullet"/>
      </w:pPr>
      <w:r>
        <w:t>Works on 3G connections</w:t>
      </w:r>
    </w:p>
    <w:p>
      <w:r>
        <w:rPr>
          <w:b w:val="0"/>
          <w:i/>
          <w:sz w:val="20"/>
        </w:rPr>
        <w:t>User Story: As a non-technical user, I want a simple and beautiful chat interface that I can understand without instructions.</w:t>
      </w:r>
    </w:p>
    <w:p/>
    <w:p>
      <w:r>
        <w:rPr>
          <w:b/>
          <w:i w:val="0"/>
          <w:sz w:val="22"/>
        </w:rPr>
        <w:t>[F07] Welcome &amp; Onboarding Flow — P0</w:t>
      </w:r>
    </w:p>
    <w:p>
      <w:r>
        <w:rPr>
          <w:b w:val="0"/>
          <w:i w:val="0"/>
          <w:sz w:val="21"/>
        </w:rPr>
        <w:t>Module: body | File: wisdom/body/components/chat.py | Effort: S</w:t>
      </w:r>
    </w:p>
    <w:p>
      <w:r>
        <w:rPr>
          <w:b w:val="0"/>
          <w:i w:val="0"/>
          <w:sz w:val="21"/>
        </w:rPr>
        <w:t>First-time user experience. WISDOM introduces itself, asks name, detects language, offers choices (Learn/Chat/Help). Warm and inviting.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Auto-triggered for new users (no profile found)</w:t>
      </w:r>
    </w:p>
    <w:p>
      <w:pPr>
        <w:pStyle w:val="ListBullet"/>
      </w:pPr>
      <w:r>
        <w:t>WISDOM greets in detected language</w:t>
      </w:r>
    </w:p>
    <w:p>
      <w:pPr>
        <w:pStyle w:val="ListBullet"/>
      </w:pPr>
      <w:r>
        <w:t>Asks for name (optional, can skip)</w:t>
      </w:r>
    </w:p>
    <w:p>
      <w:pPr>
        <w:pStyle w:val="ListBullet"/>
      </w:pPr>
      <w:r>
        <w:t>Offers 3 paths: Learn about AI / Just Chat / Help me with something</w:t>
      </w:r>
    </w:p>
    <w:p>
      <w:pPr>
        <w:pStyle w:val="ListBullet"/>
      </w:pPr>
      <w:r>
        <w:t>Stores choices in profile</w:t>
      </w:r>
    </w:p>
    <w:p>
      <w:pPr>
        <w:pStyle w:val="ListBullet"/>
      </w:pPr>
      <w:r>
        <w:t>Takes &lt; 2 minutes to complete</w:t>
      </w:r>
    </w:p>
    <w:p>
      <w:r>
        <w:rPr>
          <w:b w:val="0"/>
          <w:i/>
          <w:sz w:val="20"/>
        </w:rPr>
        <w:t>User Story: As someone who has never used AI before, I want a friendly welcome that guides me through my first interaction.</w:t>
      </w:r>
    </w:p>
    <w:p/>
    <w:p>
      <w:pPr>
        <w:pStyle w:val="Heading2"/>
      </w:pPr>
      <w:r>
        <w:rPr>
          <w:color w:val="B026FF"/>
        </w:rPr>
        <w:t>Phase 2: Memory — WISDOM Remembers (Week 3-4)</w:t>
      </w:r>
    </w:p>
    <w:p>
      <w:r>
        <w:rPr>
          <w:b w:val="0"/>
          <w:i/>
          <w:sz w:val="21"/>
        </w:rPr>
        <w:t>Codename: Grey Awakens</w:t>
      </w:r>
    </w:p>
    <w:p/>
    <w:p>
      <w:r>
        <w:rPr>
          <w:b/>
          <w:i w:val="0"/>
          <w:sz w:val="22"/>
        </w:rPr>
        <w:t>[F08] Long-term Memory (Vector Store) — P0</w:t>
      </w:r>
    </w:p>
    <w:p>
      <w:r>
        <w:rPr>
          <w:b w:val="0"/>
          <w:i w:val="0"/>
          <w:sz w:val="21"/>
        </w:rPr>
        <w:t>Module: brain | File: wisdom/brain/memory_manager.py | Effort: L</w:t>
      </w:r>
    </w:p>
    <w:p>
      <w:r>
        <w:rPr>
          <w:b w:val="0"/>
          <w:i w:val="0"/>
          <w:sz w:val="21"/>
        </w:rPr>
        <w:t>Persist important facts and conversation summaries to ChromaDB vector store. Retrieve relevant context for future conversations using RAG.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Important facts extracted and stored as embeddings</w:t>
      </w:r>
    </w:p>
    <w:p>
      <w:pPr>
        <w:pStyle w:val="ListBullet"/>
      </w:pPr>
      <w:r>
        <w:t>Conversation summaries generated on session end</w:t>
      </w:r>
    </w:p>
    <w:p>
      <w:pPr>
        <w:pStyle w:val="ListBullet"/>
      </w:pPr>
      <w:r>
        <w:t>RAG retrieval: top 5 relevant memories per query</w:t>
      </w:r>
    </w:p>
    <w:p>
      <w:pPr>
        <w:pStyle w:val="ListBullet"/>
      </w:pPr>
      <w:r>
        <w:t>Works with local embeddings (nomic-embed-text via Ollama)</w:t>
      </w:r>
    </w:p>
    <w:p>
      <w:pPr>
        <w:pStyle w:val="ListBullet"/>
      </w:pPr>
      <w:r>
        <w:t>Falls back to Gemini embeddings if Ollama unavailable</w:t>
      </w:r>
    </w:p>
    <w:p>
      <w:pPr>
        <w:pStyle w:val="ListBullet"/>
      </w:pPr>
      <w:r>
        <w:t>Memory size manageable (auto-prune old, low-relevance entries)</w:t>
      </w:r>
    </w:p>
    <w:p>
      <w:r>
        <w:rPr>
          <w:b w:val="0"/>
          <w:i/>
          <w:sz w:val="20"/>
        </w:rPr>
        <w:t>User Story: As a returning user, I want WISDOM to remember what we discussed last week so our conversation builds on previous context.</w:t>
      </w:r>
    </w:p>
    <w:p/>
    <w:p>
      <w:r>
        <w:rPr>
          <w:b/>
          <w:i w:val="0"/>
          <w:sz w:val="22"/>
        </w:rPr>
        <w:t>[F09] Knowledge Graph — P1</w:t>
      </w:r>
    </w:p>
    <w:p>
      <w:r>
        <w:rPr>
          <w:b w:val="0"/>
          <w:i w:val="0"/>
          <w:sz w:val="21"/>
        </w:rPr>
        <w:t>Module: brain | File: wisdom/brain/knowledge_graph.py | Effort: L</w:t>
      </w:r>
    </w:p>
    <w:p>
      <w:r>
        <w:rPr>
          <w:b w:val="0"/>
          <w:i w:val="0"/>
          <w:sz w:val="21"/>
        </w:rPr>
        <w:t>Personal knowledge graph storing user-topic-goal relationships. Neo4j Aura (free tier) with SQLite fallback for offline use.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Create/read/update/delete nodes and relationships</w:t>
      </w:r>
    </w:p>
    <w:p>
      <w:pPr>
        <w:pStyle w:val="ListBullet"/>
      </w:pPr>
      <w:r>
        <w:t>User-Topic, User-Goal, User-Module relationships</w:t>
      </w:r>
    </w:p>
    <w:p>
      <w:pPr>
        <w:pStyle w:val="ListBullet"/>
      </w:pPr>
      <w:r>
        <w:t>Topic prerequisite chains (learning path graph)</w:t>
      </w:r>
    </w:p>
    <w:p>
      <w:pPr>
        <w:pStyle w:val="ListBullet"/>
      </w:pPr>
      <w:r>
        <w:t>Works with Neo4j Aura free tier</w:t>
      </w:r>
    </w:p>
    <w:p>
      <w:pPr>
        <w:pStyle w:val="ListBullet"/>
      </w:pPr>
      <w:r>
        <w:t>Falls back to SQLite-based graph if Neo4j unavailable</w:t>
      </w:r>
    </w:p>
    <w:p>
      <w:pPr>
        <w:pStyle w:val="ListBullet"/>
      </w:pPr>
      <w:r>
        <w:t>Graph traversal for learning path recommendations</w:t>
      </w:r>
    </w:p>
    <w:p>
      <w:r>
        <w:rPr>
          <w:b w:val="0"/>
          <w:i/>
          <w:sz w:val="20"/>
        </w:rPr>
        <w:t>User Story: As a user, I want WISDOM to understand the connections between what I've learned so it can recommend what to study next.</w:t>
      </w:r>
    </w:p>
    <w:p/>
    <w:p>
      <w:r>
        <w:rPr>
          <w:b/>
          <w:i w:val="0"/>
          <w:sz w:val="22"/>
        </w:rPr>
        <w:t>[F10] Skill Assessment — P1</w:t>
      </w:r>
    </w:p>
    <w:p>
      <w:r>
        <w:rPr>
          <w:b w:val="0"/>
          <w:i w:val="0"/>
          <w:sz w:val="21"/>
        </w:rPr>
        <w:t>Module: soul | File: wisdom/soul/skill_assessor.py | Effort: M</w:t>
      </w:r>
    </w:p>
    <w:p>
      <w:r>
        <w:rPr>
          <w:b w:val="0"/>
          <w:i w:val="0"/>
          <w:sz w:val="21"/>
        </w:rPr>
        <w:t>5-question adaptive assessment to determine user's AI knowledge level (0-10 scale). Categories: AI Awareness, Prompt Skills, Digital Literacy, Coding, Domain Knowledge.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5 adaptive questions (next question based on previous answer)</w:t>
      </w:r>
    </w:p>
    <w:p>
      <w:pPr>
        <w:pStyle w:val="ListBullet"/>
      </w:pPr>
      <w:r>
        <w:t>Score 0-10 across 5 categories</w:t>
      </w:r>
    </w:p>
    <w:p>
      <w:pPr>
        <w:pStyle w:val="ListBullet"/>
      </w:pPr>
      <w:r>
        <w:t>Composite skill level calculated with weighted average</w:t>
      </w:r>
    </w:p>
    <w:p>
      <w:pPr>
        <w:pStyle w:val="ListBullet"/>
      </w:pPr>
      <w:r>
        <w:t>Results stored in user profile</w:t>
      </w:r>
    </w:p>
    <w:p>
      <w:pPr>
        <w:pStyle w:val="ListBullet"/>
      </w:pPr>
      <w:r>
        <w:t>Can be retaken anytime</w:t>
      </w:r>
    </w:p>
    <w:p>
      <w:pPr>
        <w:pStyle w:val="ListBullet"/>
      </w:pPr>
      <w:r>
        <w:t>Questions available in all supported languages</w:t>
      </w:r>
    </w:p>
    <w:p>
      <w:r>
        <w:rPr>
          <w:b w:val="0"/>
          <w:i/>
          <w:sz w:val="20"/>
        </w:rPr>
        <w:t>User Story: As a new user, I want WISDOM to understand my current knowledge level so it can teach me at the right pace.</w:t>
      </w:r>
    </w:p>
    <w:p/>
    <w:p>
      <w:r>
        <w:rPr>
          <w:b/>
          <w:i w:val="0"/>
          <w:sz w:val="22"/>
        </w:rPr>
        <w:t>[F11] Learning Path (Level 1-3) — P1</w:t>
      </w:r>
    </w:p>
    <w:p>
      <w:r>
        <w:rPr>
          <w:b w:val="0"/>
          <w:i w:val="0"/>
          <w:sz w:val="21"/>
        </w:rPr>
        <w:t>Module: soul | File: wisdom/soul/learning_path.py | Effort: L</w:t>
      </w:r>
    </w:p>
    <w:p>
      <w:r>
        <w:rPr>
          <w:b w:val="0"/>
          <w:i w:val="0"/>
          <w:sz w:val="21"/>
        </w:rPr>
        <w:t>Structured learning modules: L1 (What is AI?), L2 (Talking to AI), L3 (AI in Daily Life). Each module has lessons, exercises, and quizzes.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3 complete learning modules with content</w:t>
      </w:r>
    </w:p>
    <w:p>
      <w:pPr>
        <w:pStyle w:val="ListBullet"/>
      </w:pPr>
      <w:r>
        <w:t>Each module: 3-4 lessons, interactive exercises, quiz</w:t>
      </w:r>
    </w:p>
    <w:p>
      <w:pPr>
        <w:pStyle w:val="ListBullet"/>
      </w:pPr>
      <w:r>
        <w:t>Content adapts to user's language and context</w:t>
      </w:r>
    </w:p>
    <w:p>
      <w:pPr>
        <w:pStyle w:val="ListBullet"/>
      </w:pPr>
      <w:r>
        <w:t>Progress tracked per module (0-100%)</w:t>
      </w:r>
    </w:p>
    <w:p>
      <w:pPr>
        <w:pStyle w:val="ListBullet"/>
      </w:pPr>
      <w:r>
        <w:t>Quiz scoring with pass/fail (70% to pass)</w:t>
      </w:r>
    </w:p>
    <w:p>
      <w:pPr>
        <w:pStyle w:val="ListBullet"/>
      </w:pPr>
      <w:r>
        <w:t>Unlock next level on completion</w:t>
      </w:r>
    </w:p>
    <w:p>
      <w:pPr>
        <w:pStyle w:val="ListBullet"/>
      </w:pPr>
      <w:r>
        <w:t>Content uses real-life examples relevant to user's interests</w:t>
      </w:r>
    </w:p>
    <w:p>
      <w:r>
        <w:rPr>
          <w:b w:val="0"/>
          <w:i/>
          <w:sz w:val="20"/>
        </w:rPr>
        <w:t>User Story: As a beginner, I want a structured path to learn about AI step by step so I don't feel overwhelmed.</w:t>
      </w:r>
    </w:p>
    <w:p/>
    <w:p>
      <w:r>
        <w:rPr>
          <w:b/>
          <w:i w:val="0"/>
          <w:sz w:val="22"/>
        </w:rPr>
        <w:t>[F12] Tone &amp; Complexity Adaptation — P1</w:t>
      </w:r>
    </w:p>
    <w:p>
      <w:r>
        <w:rPr>
          <w:b w:val="0"/>
          <w:i w:val="0"/>
          <w:sz w:val="21"/>
        </w:rPr>
        <w:t>Module: voice | File: wisdom/voice/tone_adapter.py | Effort: M</w:t>
      </w:r>
    </w:p>
    <w:p>
      <w:r>
        <w:rPr>
          <w:b w:val="0"/>
          <w:i w:val="0"/>
          <w:sz w:val="21"/>
        </w:rPr>
        <w:t>Automatically adapt WISDOM's response style based on user signals. Detect confusion, excitement, boredom. Adjust formality and technical depth.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Detect user skill level from message patterns</w:t>
      </w:r>
    </w:p>
    <w:p>
      <w:pPr>
        <w:pStyle w:val="ListBullet"/>
      </w:pPr>
      <w:r>
        <w:t>Adapt vocabulary complexity to match user</w:t>
      </w:r>
    </w:p>
    <w:p>
      <w:pPr>
        <w:pStyle w:val="ListBullet"/>
      </w:pPr>
      <w:r>
        <w:t>Detect frustration/confusion and simplify</w:t>
      </w:r>
    </w:p>
    <w:p>
      <w:pPr>
        <w:pStyle w:val="ListBullet"/>
      </w:pPr>
      <w:r>
        <w:t>Detect engagement and increase depth</w:t>
      </w:r>
    </w:p>
    <w:p>
      <w:pPr>
        <w:pStyle w:val="ListBullet"/>
      </w:pPr>
      <w:r>
        <w:t>Formal/casual mode based on user's style</w:t>
      </w:r>
    </w:p>
    <w:p>
      <w:pPr>
        <w:pStyle w:val="ListBullet"/>
      </w:pPr>
      <w:r>
        <w:t>Changes reflected in system prompt dynamically</w:t>
      </w:r>
    </w:p>
    <w:p>
      <w:r>
        <w:rPr>
          <w:b w:val="0"/>
          <w:i/>
          <w:sz w:val="20"/>
        </w:rPr>
        <w:t>User Story: As a user who gets confused easily, I want WISDOM to automatically simplify its explanations when I'm struggling.</w:t>
      </w:r>
    </w:p>
    <w:p/>
    <w:p>
      <w:r>
        <w:rPr>
          <w:b/>
          <w:i w:val="0"/>
          <w:sz w:val="22"/>
        </w:rPr>
        <w:t>[F13] Progress Dashboard — P2</w:t>
      </w:r>
    </w:p>
    <w:p>
      <w:r>
        <w:rPr>
          <w:b w:val="0"/>
          <w:i w:val="0"/>
          <w:sz w:val="21"/>
        </w:rPr>
        <w:t>Module: body | File: wisdom/body/components/dashboard.py | Effort: M</w:t>
      </w:r>
    </w:p>
    <w:p>
      <w:r>
        <w:rPr>
          <w:b w:val="0"/>
          <w:i w:val="0"/>
          <w:sz w:val="21"/>
        </w:rPr>
        <w:t>Visual dashboard showing learning progress, skill radar chart, achievements, and conversation statistics.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Learning progress bar per module</w:t>
      </w:r>
    </w:p>
    <w:p>
      <w:pPr>
        <w:pStyle w:val="ListBullet"/>
      </w:pPr>
      <w:r>
        <w:t>Skill radar chart (5 categories)</w:t>
      </w:r>
    </w:p>
    <w:p>
      <w:pPr>
        <w:pStyle w:val="ListBullet"/>
      </w:pPr>
      <w:r>
        <w:t>Total conversations count</w:t>
      </w:r>
    </w:p>
    <w:p>
      <w:pPr>
        <w:pStyle w:val="ListBullet"/>
      </w:pPr>
      <w:r>
        <w:t>Achievement badges display</w:t>
      </w:r>
    </w:p>
    <w:p>
      <w:pPr>
        <w:pStyle w:val="ListBullet"/>
      </w:pPr>
      <w:r>
        <w:t>Accessible from sidebar</w:t>
      </w:r>
    </w:p>
    <w:p>
      <w:pPr>
        <w:pStyle w:val="ListBullet"/>
      </w:pPr>
      <w:r>
        <w:t>Mobile-friendly layout</w:t>
      </w:r>
    </w:p>
    <w:p>
      <w:r>
        <w:rPr>
          <w:b w:val="0"/>
          <w:i/>
          <w:sz w:val="20"/>
        </w:rPr>
        <w:t>User Story: As a learner, I want to see my progress visually so I feel motivated to continue.</w:t>
      </w:r>
    </w:p>
    <w:p/>
    <w:p>
      <w:pPr>
        <w:pStyle w:val="Heading2"/>
      </w:pPr>
      <w:r>
        <w:rPr>
          <w:color w:val="B026FF"/>
        </w:rPr>
        <w:t>Phase 3: Intelligence — WISDOM Teaches (Week 5-6)</w:t>
      </w:r>
    </w:p>
    <w:p>
      <w:r>
        <w:rPr>
          <w:b w:val="0"/>
          <w:i/>
          <w:sz w:val="21"/>
        </w:rPr>
        <w:t>Codename: Green Wave</w:t>
      </w:r>
    </w:p>
    <w:p/>
    <w:p>
      <w:r>
        <w:rPr>
          <w:b/>
          <w:i w:val="0"/>
          <w:sz w:val="22"/>
        </w:rPr>
        <w:t>[F14] Learning Path (Level 4-5) — P1</w:t>
      </w:r>
    </w:p>
    <w:p>
      <w:r>
        <w:rPr>
          <w:b w:val="0"/>
          <w:i w:val="0"/>
          <w:sz w:val="21"/>
        </w:rPr>
        <w:t>Module: soul | File: wisdom/soul/learning_path.py | Effort: L</w:t>
      </w:r>
    </w:p>
    <w:p>
      <w:r>
        <w:rPr>
          <w:b w:val="0"/>
          <w:i w:val="0"/>
          <w:sz w:val="21"/>
        </w:rPr>
        <w:t>Advanced learning modules: L4 (How AI Thinks), L5 (Code with AI). Teaching understanding and introductory coding with AI assistance.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2 complete learning modules</w:t>
      </w:r>
    </w:p>
    <w:p>
      <w:pPr>
        <w:pStyle w:val="ListBullet"/>
      </w:pPr>
      <w:r>
        <w:t>L4: AI internals explained simply (tokens, training, bias)</w:t>
      </w:r>
    </w:p>
    <w:p>
      <w:pPr>
        <w:pStyle w:val="ListBullet"/>
      </w:pPr>
      <w:r>
        <w:t>L5: First Python program with WISDOM guidance</w:t>
      </w:r>
    </w:p>
    <w:p>
      <w:pPr>
        <w:pStyle w:val="ListBullet"/>
      </w:pPr>
      <w:r>
        <w:t>Interactive coding exercises (input/output validation)</w:t>
      </w:r>
    </w:p>
    <w:p>
      <w:pPr>
        <w:pStyle w:val="ListBullet"/>
      </w:pPr>
      <w:r>
        <w:t>Code execution in safe sandbox (optional)</w:t>
      </w:r>
    </w:p>
    <w:p>
      <w:pPr>
        <w:pStyle w:val="ListBullet"/>
      </w:pPr>
      <w:r>
        <w:t>Adapted to user's language and interests</w:t>
      </w:r>
    </w:p>
    <w:p>
      <w:r>
        <w:rPr>
          <w:b w:val="0"/>
          <w:i/>
          <w:sz w:val="20"/>
        </w:rPr>
        <w:t>User Story: As an intermediate user, I want to understand how AI works and start learning to code with AI's help.</w:t>
      </w:r>
    </w:p>
    <w:p/>
    <w:p>
      <w:r>
        <w:rPr>
          <w:b/>
          <w:i w:val="0"/>
          <w:sz w:val="22"/>
        </w:rPr>
        <w:t>[F15] Goal Setting &amp; Tracking — P2</w:t>
      </w:r>
    </w:p>
    <w:p>
      <w:r>
        <w:rPr>
          <w:b w:val="0"/>
          <w:i w:val="0"/>
          <w:sz w:val="21"/>
        </w:rPr>
        <w:t>Module: soul | File: wisdom/soul/goal_tracker.py | Effort: M</w:t>
      </w:r>
    </w:p>
    <w:p>
      <w:r>
        <w:rPr>
          <w:b w:val="0"/>
          <w:i w:val="0"/>
          <w:sz w:val="21"/>
        </w:rPr>
        <w:t>Users set personal goals. WISDOM breaks them into milestones, tracks progress, and provides encouragement.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User can set goals in natural language</w:t>
      </w:r>
    </w:p>
    <w:p>
      <w:pPr>
        <w:pStyle w:val="ListBullet"/>
      </w:pPr>
      <w:r>
        <w:t>WISDOM breaks goals into 3-5 milestones</w:t>
      </w:r>
    </w:p>
    <w:p>
      <w:pPr>
        <w:pStyle w:val="ListBullet"/>
      </w:pPr>
      <w:r>
        <w:t>Progress tracked as percentage</w:t>
      </w:r>
    </w:p>
    <w:p>
      <w:pPr>
        <w:pStyle w:val="ListBullet"/>
      </w:pPr>
      <w:r>
        <w:t>WISDOM proactively checks on goal progress</w:t>
      </w:r>
    </w:p>
    <w:p>
      <w:pPr>
        <w:pStyle w:val="ListBullet"/>
      </w:pPr>
      <w:r>
        <w:t>Celebration messages on milestone completion</w:t>
      </w:r>
    </w:p>
    <w:p>
      <w:pPr>
        <w:pStyle w:val="ListBullet"/>
      </w:pPr>
      <w:r>
        <w:t>Goals visible in sidebar and dashboard</w:t>
      </w:r>
    </w:p>
    <w:p>
      <w:r>
        <w:rPr>
          <w:b w:val="0"/>
          <w:i/>
          <w:sz w:val="20"/>
        </w:rPr>
        <w:t>User Story: As a user with specific goals, I want WISDOM to help me break them down and track my progress.</w:t>
      </w:r>
    </w:p>
    <w:p/>
    <w:p>
      <w:r>
        <w:rPr>
          <w:b/>
          <w:i w:val="0"/>
          <w:sz w:val="22"/>
        </w:rPr>
        <w:t>[F16] Multi-Agent Capabilities — P2</w:t>
      </w:r>
    </w:p>
    <w:p>
      <w:r>
        <w:rPr>
          <w:b w:val="0"/>
          <w:i w:val="0"/>
          <w:sz w:val="21"/>
        </w:rPr>
        <w:t>Module: core | File: wisdom/core/orchestrator.py | Effort: L</w:t>
      </w:r>
    </w:p>
    <w:p>
      <w:r>
        <w:rPr>
          <w:b w:val="0"/>
          <w:i w:val="0"/>
          <w:sz w:val="21"/>
        </w:rPr>
        <w:t>WISDOM can operate in different modes: Teacher, Researcher, Quiz Master, Code Helper. Each mode has specialized prompts and behavior.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Teacher mode: structured lessons, patience, examples</w:t>
      </w:r>
    </w:p>
    <w:p>
      <w:pPr>
        <w:pStyle w:val="ListBullet"/>
      </w:pPr>
      <w:r>
        <w:t>Researcher mode: search knowledge, provide sources</w:t>
      </w:r>
    </w:p>
    <w:p>
      <w:pPr>
        <w:pStyle w:val="ListBullet"/>
      </w:pPr>
      <w:r>
        <w:t>Quiz Master mode: generate and grade quizzes</w:t>
      </w:r>
    </w:p>
    <w:p>
      <w:pPr>
        <w:pStyle w:val="ListBullet"/>
      </w:pPr>
      <w:r>
        <w:t>Code Helper mode: write, explain, debug code</w:t>
      </w:r>
    </w:p>
    <w:p>
      <w:pPr>
        <w:pStyle w:val="ListBullet"/>
      </w:pPr>
      <w:r>
        <w:t>Seamless switching between modes based on context</w:t>
      </w:r>
    </w:p>
    <w:p>
      <w:pPr>
        <w:pStyle w:val="ListBullet"/>
      </w:pPr>
      <w:r>
        <w:t>Quick action buttons in sidebar to switch modes</w:t>
      </w:r>
    </w:p>
    <w:p>
      <w:r>
        <w:rPr>
          <w:b w:val="0"/>
          <w:i/>
          <w:sz w:val="20"/>
        </w:rPr>
        <w:t>User Story: As a user, I want WISDOM to switch between being a teacher, a researcher, and a coding assistant based on what I need.</w:t>
      </w:r>
    </w:p>
    <w:p/>
    <w:p>
      <w:r>
        <w:rPr>
          <w:b/>
          <w:i w:val="0"/>
          <w:sz w:val="22"/>
        </w:rPr>
        <w:t>[F17] REST API — P2</w:t>
      </w:r>
    </w:p>
    <w:p>
      <w:r>
        <w:rPr>
          <w:b w:val="0"/>
          <w:i w:val="0"/>
          <w:sz w:val="21"/>
        </w:rPr>
        <w:t>Module: body | File: wisdom/body/api.py | Effort: M</w:t>
      </w:r>
    </w:p>
    <w:p>
      <w:r>
        <w:rPr>
          <w:b w:val="0"/>
          <w:i w:val="0"/>
          <w:sz w:val="21"/>
        </w:rPr>
        <w:t>FastAPI REST API for programmatic access. Enables third-party integrations, mobile apps, and chatbot platforms.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POST /chat endpoint with user_id and message</w:t>
      </w:r>
    </w:p>
    <w:p>
      <w:pPr>
        <w:pStyle w:val="ListBullet"/>
      </w:pPr>
      <w:r>
        <w:t>GET/PUT /profile endpoints</w:t>
      </w:r>
    </w:p>
    <w:p>
      <w:pPr>
        <w:pStyle w:val="ListBullet"/>
      </w:pPr>
      <w:r>
        <w:t>GET /progress endpoint</w:t>
      </w:r>
    </w:p>
    <w:p>
      <w:pPr>
        <w:pStyle w:val="ListBullet"/>
      </w:pPr>
      <w:r>
        <w:t>GET /health endpoint</w:t>
      </w:r>
    </w:p>
    <w:p>
      <w:pPr>
        <w:pStyle w:val="ListBullet"/>
      </w:pPr>
      <w:r>
        <w:t>OpenAPI docs auto-generated</w:t>
      </w:r>
    </w:p>
    <w:p>
      <w:pPr>
        <w:pStyle w:val="ListBullet"/>
      </w:pPr>
      <w:r>
        <w:t>CORS configured for web frontends</w:t>
      </w:r>
    </w:p>
    <w:p>
      <w:pPr>
        <w:pStyle w:val="ListBullet"/>
      </w:pPr>
      <w:r>
        <w:t>Rate limiting (100 req/min per user)</w:t>
      </w:r>
    </w:p>
    <w:p>
      <w:r>
        <w:rPr>
          <w:b w:val="0"/>
          <w:i/>
          <w:sz w:val="20"/>
        </w:rPr>
        <w:t>User Story: As a developer, I want API access to WISDOM so I can build custom interfaces or integrate it into other apps.</w:t>
      </w:r>
    </w:p>
    <w:p/>
    <w:p>
      <w:r>
        <w:rPr>
          <w:b/>
          <w:i w:val="0"/>
          <w:sz w:val="22"/>
        </w:rPr>
        <w:t>[F18] Achievement &amp; Badge System — P2</w:t>
      </w:r>
    </w:p>
    <w:p>
      <w:r>
        <w:rPr>
          <w:b w:val="0"/>
          <w:i w:val="0"/>
          <w:sz w:val="21"/>
        </w:rPr>
        <w:t>Module: soul | File: wisdom/soul/goal_tracker.py | Effort: S</w:t>
      </w:r>
    </w:p>
    <w:p>
      <w:r>
        <w:rPr>
          <w:b w:val="0"/>
          <w:i w:val="0"/>
          <w:sz w:val="21"/>
        </w:rPr>
        <w:t>Gamification through achievements. Badges for milestones: First Chat, Level Complete, 7-Day Streak, First Code, etc.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10+ achievement badges defined</w:t>
      </w:r>
    </w:p>
    <w:p>
      <w:pPr>
        <w:pStyle w:val="ListBullet"/>
      </w:pPr>
      <w:r>
        <w:t>Auto-awarded based on triggers (events)</w:t>
      </w:r>
    </w:p>
    <w:p>
      <w:pPr>
        <w:pStyle w:val="ListBullet"/>
      </w:pPr>
      <w:r>
        <w:t>Visual display in dashboard</w:t>
      </w:r>
    </w:p>
    <w:p>
      <w:pPr>
        <w:pStyle w:val="ListBullet"/>
      </w:pPr>
      <w:r>
        <w:t>Celebration message when earned</w:t>
      </w:r>
    </w:p>
    <w:p>
      <w:pPr>
        <w:pStyle w:val="ListBullet"/>
      </w:pPr>
      <w:r>
        <w:t>Shareable achievement summary (optional)</w:t>
      </w:r>
    </w:p>
    <w:p>
      <w:r>
        <w:rPr>
          <w:b w:val="0"/>
          <w:i/>
          <w:sz w:val="20"/>
        </w:rPr>
        <w:t>User Story: As a learner, I want to earn badges for my achievements so I feel rewarded for my progress.</w:t>
      </w:r>
    </w:p>
    <w:p/>
    <w:p>
      <w:pPr>
        <w:pStyle w:val="Heading2"/>
      </w:pPr>
      <w:r>
        <w:rPr>
          <w:color w:val="B026FF"/>
        </w:rPr>
        <w:t>Phase 4: Community — WISDOM for All (Week 7-8)</w:t>
      </w:r>
    </w:p>
    <w:p>
      <w:r>
        <w:rPr>
          <w:b w:val="0"/>
          <w:i/>
          <w:sz w:val="21"/>
        </w:rPr>
        <w:t>Codename: Community</w:t>
      </w:r>
    </w:p>
    <w:p/>
    <w:p>
      <w:r>
        <w:rPr>
          <w:b/>
          <w:i w:val="0"/>
          <w:sz w:val="22"/>
        </w:rPr>
        <w:t>[F19] Federated Learning Core — P2</w:t>
      </w:r>
    </w:p>
    <w:p>
      <w:r>
        <w:rPr>
          <w:b w:val="0"/>
          <w:i w:val="0"/>
          <w:sz w:val="21"/>
        </w:rPr>
        <w:t>Module: heart | File: wisdom/heart/federated_core.py | Effort: L</w:t>
      </w:r>
    </w:p>
    <w:p>
      <w:r>
        <w:rPr>
          <w:b w:val="0"/>
          <w:i w:val="0"/>
          <w:sz w:val="21"/>
        </w:rPr>
        <w:t>Privacy-preserving community learning. Aggregate anonymous usage patterns to improve WISDOM for everyone. Differential privacy applied.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Opt-in only (never automatic)</w:t>
      </w:r>
    </w:p>
    <w:p>
      <w:pPr>
        <w:pStyle w:val="ListBullet"/>
      </w:pPr>
      <w:r>
        <w:t>Only aggregated, anonymized data shared</w:t>
      </w:r>
    </w:p>
    <w:p>
      <w:pPr>
        <w:pStyle w:val="ListBullet"/>
      </w:pPr>
      <w:r>
        <w:t>Differential privacy noise applied</w:t>
      </w:r>
    </w:p>
    <w:p>
      <w:pPr>
        <w:pStyle w:val="ListBullet"/>
      </w:pPr>
      <w:r>
        <w:t>User can see exactly what would be shared before opting in</w:t>
      </w:r>
    </w:p>
    <w:p>
      <w:pPr>
        <w:pStyle w:val="ListBullet"/>
      </w:pPr>
      <w:r>
        <w:t>Improves prompt templates based on community patterns</w:t>
      </w:r>
    </w:p>
    <w:p>
      <w:pPr>
        <w:pStyle w:val="ListBullet"/>
      </w:pPr>
      <w:r>
        <w:t>No PII ever leaves the device</w:t>
      </w:r>
    </w:p>
    <w:p>
      <w:r>
        <w:rPr>
          <w:b w:val="0"/>
          <w:i/>
          <w:sz w:val="20"/>
        </w:rPr>
        <w:t>User Story: As a privacy-conscious user, I want to help improve WISDOM for others without revealing my personal data.</w:t>
      </w:r>
    </w:p>
    <w:p/>
    <w:p>
      <w:r>
        <w:rPr>
          <w:b/>
          <w:i w:val="0"/>
          <w:sz w:val="22"/>
        </w:rPr>
        <w:t>[F20] Community Knowledge Base — P3</w:t>
      </w:r>
    </w:p>
    <w:p>
      <w:r>
        <w:rPr>
          <w:b w:val="0"/>
          <w:i w:val="0"/>
          <w:sz w:val="21"/>
        </w:rPr>
        <w:t>Module: heart | File: wisdom/heart/community_knowledge.py | Effort: L</w:t>
      </w:r>
    </w:p>
    <w:p>
      <w:r>
        <w:rPr>
          <w:b w:val="0"/>
          <w:i w:val="0"/>
          <w:sz w:val="21"/>
        </w:rPr>
        <w:t>Shared, community-curated knowledge base. Users can share useful Q&amp;A pairs anonymously. Community votes on quality.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Submit Q&amp;A pairs anonymously</w:t>
      </w:r>
    </w:p>
    <w:p>
      <w:pPr>
        <w:pStyle w:val="ListBullet"/>
      </w:pPr>
      <w:r>
        <w:t>Community upvote/downvote system</w:t>
      </w:r>
    </w:p>
    <w:p>
      <w:pPr>
        <w:pStyle w:val="ListBullet"/>
      </w:pPr>
      <w:r>
        <w:t>Top answers used as RAG context</w:t>
      </w:r>
    </w:p>
    <w:p>
      <w:pPr>
        <w:pStyle w:val="ListBullet"/>
      </w:pPr>
      <w:r>
        <w:t>Moderation system (report inappropriate content)</w:t>
      </w:r>
    </w:p>
    <w:p>
      <w:pPr>
        <w:pStyle w:val="ListBullet"/>
      </w:pPr>
      <w:r>
        <w:t>Search community knowledge</w:t>
      </w:r>
    </w:p>
    <w:p>
      <w:r>
        <w:rPr>
          <w:b w:val="0"/>
          <w:i/>
          <w:sz w:val="20"/>
        </w:rPr>
        <w:t>User Story: As a community member, I want to share helpful answers so other users benefit from my experience.</w:t>
      </w:r>
    </w:p>
    <w:p/>
    <w:p>
      <w:r>
        <w:rPr>
          <w:b/>
          <w:i w:val="0"/>
          <w:sz w:val="22"/>
        </w:rPr>
        <w:t>[F21] Learning Path (Level 6-7) — P2</w:t>
      </w:r>
    </w:p>
    <w:p>
      <w:r>
        <w:rPr>
          <w:b w:val="0"/>
          <w:i w:val="0"/>
          <w:sz w:val="21"/>
        </w:rPr>
        <w:t>Module: soul | File: wisdom/soul/learning_path.py | Effort: L</w:t>
      </w:r>
    </w:p>
    <w:p>
      <w:r>
        <w:rPr>
          <w:b w:val="0"/>
          <w:i w:val="0"/>
          <w:sz w:val="21"/>
        </w:rPr>
        <w:t>Advanced modules: L6 (Build with AI), L7 (Create AI Tools). Teach users to build applications and eventually their own AI tools.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L6: Build a web app with AI assistance (guided project)</w:t>
      </w:r>
    </w:p>
    <w:p>
      <w:pPr>
        <w:pStyle w:val="ListBullet"/>
      </w:pPr>
      <w:r>
        <w:t>L7: Build and deploy an AI-powered tool</w:t>
      </w:r>
    </w:p>
    <w:p>
      <w:pPr>
        <w:pStyle w:val="ListBullet"/>
      </w:pPr>
      <w:r>
        <w:t>Step-by-step project guides</w:t>
      </w:r>
    </w:p>
    <w:p>
      <w:pPr>
        <w:pStyle w:val="ListBullet"/>
      </w:pPr>
      <w:r>
        <w:t>Code templates and starter projects</w:t>
      </w:r>
    </w:p>
    <w:p>
      <w:pPr>
        <w:pStyle w:val="ListBullet"/>
      </w:pPr>
      <w:r>
        <w:t>Deployment guidance (free hosting)</w:t>
      </w:r>
    </w:p>
    <w:p>
      <w:r>
        <w:rPr>
          <w:b w:val="0"/>
          <w:i/>
          <w:sz w:val="20"/>
        </w:rPr>
        <w:t>User Story: As an advanced user, I want to learn how to build my own AI-powered applications so I become a creator, not just a consumer.</w:t>
      </w:r>
    </w:p>
    <w:p/>
    <w:p>
      <w:r>
        <w:rPr>
          <w:b/>
          <w:i w:val="0"/>
          <w:sz w:val="22"/>
        </w:rPr>
        <w:t>[F22] Profile Export &amp; Import — P2</w:t>
      </w:r>
    </w:p>
    <w:p>
      <w:r>
        <w:rPr>
          <w:b w:val="0"/>
          <w:i w:val="0"/>
          <w:sz w:val="21"/>
        </w:rPr>
        <w:t>Module: brain | File: wisdom/brain/user_profile.py | Effort: S</w:t>
      </w:r>
    </w:p>
    <w:p>
      <w:r>
        <w:rPr>
          <w:b w:val="0"/>
          <w:i w:val="0"/>
          <w:sz w:val="21"/>
        </w:rPr>
        <w:t>Export all user data as JSON. Import to another WISDOM instance. Full data portability — your data, your choice.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Export: profile + progress + memories as JSON</w:t>
      </w:r>
    </w:p>
    <w:p>
      <w:pPr>
        <w:pStyle w:val="ListBullet"/>
      </w:pPr>
      <w:r>
        <w:t>Import: restore from JSON file</w:t>
      </w:r>
    </w:p>
    <w:p>
      <w:pPr>
        <w:pStyle w:val="ListBullet"/>
      </w:pPr>
      <w:r>
        <w:t>Delete: remove all data (right to be forgotten)</w:t>
      </w:r>
    </w:p>
    <w:p>
      <w:pPr>
        <w:pStyle w:val="ListBullet"/>
      </w:pPr>
      <w:r>
        <w:t>Works across different WISDOM deployments</w:t>
      </w:r>
    </w:p>
    <w:p>
      <w:r>
        <w:rPr>
          <w:b w:val="0"/>
          <w:i/>
          <w:sz w:val="20"/>
        </w:rPr>
        <w:t>User Story: As a user, I want to export my data and move to a different WISDOM instance without losing my progress.</w:t>
      </w:r>
    </w:p>
    <w:p/>
    <w:p>
      <w:r>
        <w:rPr>
          <w:b/>
          <w:i w:val="0"/>
          <w:sz w:val="22"/>
        </w:rPr>
        <w:t>[F23] Voice Input (Speech-to-Text) — P3</w:t>
      </w:r>
    </w:p>
    <w:p>
      <w:r>
        <w:rPr>
          <w:b w:val="0"/>
          <w:i w:val="0"/>
          <w:sz w:val="21"/>
        </w:rPr>
        <w:t>Module: voice | File: wisdom/voice/chat_engine.py | Effort: M</w:t>
      </w:r>
    </w:p>
    <w:p>
      <w:r>
        <w:rPr>
          <w:b w:val="0"/>
          <w:i w:val="0"/>
          <w:sz w:val="21"/>
        </w:rPr>
        <w:t>Optional voice input using Whisper or browser Web Speech API. Enables users who can't type easily to interact with WISDOM.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Browser-based speech-to-text (Web Speech API)</w:t>
      </w:r>
    </w:p>
    <w:p>
      <w:pPr>
        <w:pStyle w:val="ListBullet"/>
      </w:pPr>
      <w:r>
        <w:t>Optional Whisper integration for accuracy</w:t>
      </w:r>
    </w:p>
    <w:p>
      <w:pPr>
        <w:pStyle w:val="ListBullet"/>
      </w:pPr>
      <w:r>
        <w:t>Works in all supported languages</w:t>
      </w:r>
    </w:p>
    <w:p>
      <w:pPr>
        <w:pStyle w:val="ListBullet"/>
      </w:pPr>
      <w:r>
        <w:t>Push-to-talk button in chat UI</w:t>
      </w:r>
    </w:p>
    <w:p>
      <w:pPr>
        <w:pStyle w:val="ListBullet"/>
      </w:pPr>
      <w:r>
        <w:t>Transcribed text shown before sending</w:t>
      </w:r>
    </w:p>
    <w:p>
      <w:r>
        <w:rPr>
          <w:b w:val="0"/>
          <w:i/>
          <w:sz w:val="20"/>
        </w:rPr>
        <w:t>User Story: As a user who finds typing difficult, I want to speak to WISDOM so I can interact more naturally.</w:t>
      </w:r>
    </w:p>
    <w:p/>
    <w:p>
      <w:r>
        <w:rPr>
          <w:b/>
          <w:i w:val="0"/>
          <w:sz w:val="22"/>
        </w:rPr>
        <w:t>[F24] Offline Mode — P3</w:t>
      </w:r>
    </w:p>
    <w:p>
      <w:r>
        <w:rPr>
          <w:b w:val="0"/>
          <w:i w:val="0"/>
          <w:sz w:val="21"/>
        </w:rPr>
        <w:t>Module: core | File: wisdom/core/llm_provider.py | Effort: M</w:t>
      </w:r>
    </w:p>
    <w:p>
      <w:r>
        <w:rPr>
          <w:b w:val="0"/>
          <w:i w:val="0"/>
          <w:sz w:val="21"/>
        </w:rPr>
        <w:t>Core features work without internet when Ollama is available locally. Cached content for learning modules.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Chat works with local Ollama (no internet needed)</w:t>
      </w:r>
    </w:p>
    <w:p>
      <w:pPr>
        <w:pStyle w:val="ListBullet"/>
      </w:pPr>
      <w:r>
        <w:t>Learning module content cached locally</w:t>
      </w:r>
    </w:p>
    <w:p>
      <w:pPr>
        <w:pStyle w:val="ListBullet"/>
      </w:pPr>
      <w:r>
        <w:t>User profile and progress stored locally</w:t>
      </w:r>
    </w:p>
    <w:p>
      <w:pPr>
        <w:pStyle w:val="ListBullet"/>
      </w:pPr>
      <w:r>
        <w:t>Clear indicator when in offline mode</w:t>
      </w:r>
    </w:p>
    <w:p>
      <w:pPr>
        <w:pStyle w:val="ListBullet"/>
      </w:pPr>
      <w:r>
        <w:t>Sync when back online (optional)</w:t>
      </w:r>
    </w:p>
    <w:p>
      <w:r>
        <w:rPr>
          <w:b w:val="0"/>
          <w:i/>
          <w:sz w:val="20"/>
        </w:rPr>
        <w:t>User Story: As a user with unreliable internet, I want WISDOM to work offline so I can continue learning anytime.</w:t>
      </w:r>
    </w:p>
    <w:p/>
    <w:p>
      <w:r>
        <w:rPr>
          <w:b/>
          <w:i w:val="0"/>
          <w:sz w:val="22"/>
        </w:rPr>
        <w:t>[F25] Plugin System — P3</w:t>
      </w:r>
    </w:p>
    <w:p>
      <w:r>
        <w:rPr>
          <w:b w:val="0"/>
          <w:i w:val="0"/>
          <w:sz w:val="21"/>
        </w:rPr>
        <w:t>Module: core | File: wisdom/core/orchestrator.py | Effort: L</w:t>
      </w:r>
    </w:p>
    <w:p>
      <w:r>
        <w:rPr>
          <w:b w:val="0"/>
          <w:i w:val="0"/>
          <w:sz w:val="21"/>
        </w:rPr>
        <w:t>Community-built extensions. Plugin interface for adding new capabilities, learning modules, language packs, and integrations.</w:t>
      </w:r>
    </w:p>
    <w:p>
      <w:r>
        <w:rPr>
          <w:b/>
          <w:i w:val="0"/>
          <w:sz w:val="21"/>
        </w:rPr>
        <w:t>Acceptance Criteria:</w:t>
      </w:r>
    </w:p>
    <w:p>
      <w:pPr>
        <w:pStyle w:val="ListBullet"/>
      </w:pPr>
      <w:r>
        <w:t>Plugin interface defined (Python class)</w:t>
      </w:r>
    </w:p>
    <w:p>
      <w:pPr>
        <w:pStyle w:val="ListBullet"/>
      </w:pPr>
      <w:r>
        <w:t>Plugins auto-discovered from plugins/ directory</w:t>
      </w:r>
    </w:p>
    <w:p>
      <w:pPr>
        <w:pStyle w:val="ListBullet"/>
      </w:pPr>
      <w:r>
        <w:t>Example plugins: weather, calculator, translator</w:t>
      </w:r>
    </w:p>
    <w:p>
      <w:pPr>
        <w:pStyle w:val="ListBullet"/>
      </w:pPr>
      <w:r>
        <w:t>Plugin documentation and template</w:t>
      </w:r>
    </w:p>
    <w:p>
      <w:pPr>
        <w:pStyle w:val="ListBullet"/>
      </w:pPr>
      <w:r>
        <w:t>Sandboxed execution (plugins can't access core data)</w:t>
      </w:r>
    </w:p>
    <w:p>
      <w:r>
        <w:rPr>
          <w:b w:val="0"/>
          <w:i/>
          <w:sz w:val="20"/>
        </w:rPr>
        <w:t>User Story: As a developer, I want to extend WISDOM with new capabilities without modifying the core codebase.</w:t>
      </w:r>
    </w:p>
    <w:p/>
    <w:p>
      <w:r>
        <w:br w:type="page"/>
      </w:r>
    </w:p>
    <w:p>
      <w:pPr>
        <w:pStyle w:val="Heading1"/>
      </w:pPr>
      <w:r>
        <w:rPr>
          <w:color w:val="00F0FF"/>
        </w:rPr>
        <w:t>Part 4: SKILL — Capability Map</w:t>
      </w:r>
    </w:p>
    <w:p>
      <w:r>
        <w:rPr>
          <w:b w:val="0"/>
          <w:i w:val="0"/>
          <w:sz w:val="21"/>
        </w:rPr>
        <w:t># SKILL.md — PROMETHEUS WISDOM</w:t>
      </w:r>
    </w:p>
    <w:p>
      <w:pPr>
        <w:pStyle w:val="Heading2"/>
      </w:pPr>
      <w:r>
        <w:rPr>
          <w:color w:val="B026FF"/>
        </w:rPr>
        <w:t>AI Companion Skill Tree &amp; Capability Map v1.0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1. WISDOM Core Skills (What WISDOM Can Do)</w:t>
      </w:r>
    </w:p>
    <w:p/>
    <w:p>
      <w:pPr>
        <w:pStyle w:val="Heading3"/>
      </w:pPr>
      <w:r>
        <w:rPr>
          <w:color w:val="FFAA00"/>
        </w:rPr>
        <w:t>Skill Category Map</w:t>
      </w:r>
    </w:p>
    <w:p/>
    <w:p>
      <w:r>
        <w:rPr>
          <w:b w:val="0"/>
          <w:i w:val="0"/>
          <w:sz w:val="21"/>
        </w:rPr>
        <w:t>PROMETHEUS WISDOM — Skill Tree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COMMUNICATION (Voice Module)</w:t>
      </w:r>
    </w:p>
    <w:p>
      <w:r>
        <w:rPr>
          <w:b w:val="0"/>
          <w:i w:val="0"/>
          <w:sz w:val="21"/>
        </w:rPr>
        <w:t>│   ├── SK01: Multilingual Conversation</w:t>
      </w:r>
    </w:p>
    <w:p>
      <w:r>
        <w:rPr>
          <w:b w:val="0"/>
          <w:i w:val="0"/>
          <w:sz w:val="21"/>
        </w:rPr>
        <w:t>│   ├── SK02: Language Auto-Detection</w:t>
      </w:r>
    </w:p>
    <w:p>
      <w:r>
        <w:rPr>
          <w:b w:val="0"/>
          <w:i w:val="0"/>
          <w:sz w:val="21"/>
        </w:rPr>
        <w:t>│   ├── SK03: Tone &amp; Complexity Adaptation</w:t>
      </w:r>
    </w:p>
    <w:p>
      <w:r>
        <w:rPr>
          <w:b w:val="0"/>
          <w:i w:val="0"/>
          <w:sz w:val="21"/>
        </w:rPr>
        <w:t>│   ├── SK04: Emotional Intelligence</w:t>
      </w:r>
    </w:p>
    <w:p>
      <w:r>
        <w:rPr>
          <w:b w:val="0"/>
          <w:i w:val="0"/>
          <w:sz w:val="21"/>
        </w:rPr>
        <w:t>│   └── SK05: Voice Input Processing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MEMORY (Brain Module)</w:t>
      </w:r>
    </w:p>
    <w:p>
      <w:r>
        <w:rPr>
          <w:b w:val="0"/>
          <w:i w:val="0"/>
          <w:sz w:val="21"/>
        </w:rPr>
        <w:t>│   ├── SK06: Short-term Conversation Memory</w:t>
      </w:r>
    </w:p>
    <w:p>
      <w:r>
        <w:rPr>
          <w:b w:val="0"/>
          <w:i w:val="0"/>
          <w:sz w:val="21"/>
        </w:rPr>
        <w:t>│   ├── SK07: Long-term Fact Recall (RAG)</w:t>
      </w:r>
    </w:p>
    <w:p>
      <w:r>
        <w:rPr>
          <w:b w:val="0"/>
          <w:i w:val="0"/>
          <w:sz w:val="21"/>
        </w:rPr>
        <w:t>│   ├── SK08: Personal Knowledge Graph</w:t>
      </w:r>
    </w:p>
    <w:p>
      <w:r>
        <w:rPr>
          <w:b w:val="0"/>
          <w:i w:val="0"/>
          <w:sz w:val="21"/>
        </w:rPr>
        <w:t>│   ├── SK09: Context-Aware Retrieval</w:t>
      </w:r>
    </w:p>
    <w:p>
      <w:r>
        <w:rPr>
          <w:b w:val="0"/>
          <w:i w:val="0"/>
          <w:sz w:val="21"/>
        </w:rPr>
        <w:t>│   └── SK10: User Preference Learning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TEACHING (Soul Module)</w:t>
      </w:r>
    </w:p>
    <w:p>
      <w:r>
        <w:rPr>
          <w:b w:val="0"/>
          <w:i w:val="0"/>
          <w:sz w:val="21"/>
        </w:rPr>
        <w:t>│   ├── SK11: Skill Assessment</w:t>
      </w:r>
    </w:p>
    <w:p>
      <w:r>
        <w:rPr>
          <w:b w:val="0"/>
          <w:i w:val="0"/>
          <w:sz w:val="21"/>
        </w:rPr>
        <w:t>│   ├── SK12: Adaptive Curriculum Generation</w:t>
      </w:r>
    </w:p>
    <w:p>
      <w:r>
        <w:rPr>
          <w:b w:val="0"/>
          <w:i w:val="0"/>
          <w:sz w:val="21"/>
        </w:rPr>
        <w:t>│   ├── SK13: Interactive Quizzing</w:t>
      </w:r>
    </w:p>
    <w:p>
      <w:r>
        <w:rPr>
          <w:b w:val="0"/>
          <w:i w:val="0"/>
          <w:sz w:val="21"/>
        </w:rPr>
        <w:t>│   ├── SK14: Progress Tracking</w:t>
      </w:r>
    </w:p>
    <w:p>
      <w:r>
        <w:rPr>
          <w:b w:val="0"/>
          <w:i w:val="0"/>
          <w:sz w:val="21"/>
        </w:rPr>
        <w:t>│   ├── SK15: Goal Setting &amp; Milestones</w:t>
      </w:r>
    </w:p>
    <w:p>
      <w:r>
        <w:rPr>
          <w:b w:val="0"/>
          <w:i w:val="0"/>
          <w:sz w:val="21"/>
        </w:rPr>
        <w:t>│   └── SK16: Encouragement &amp; Motivation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MODES (Core Module)</w:t>
      </w:r>
    </w:p>
    <w:p>
      <w:r>
        <w:rPr>
          <w:b w:val="0"/>
          <w:i w:val="0"/>
          <w:sz w:val="21"/>
        </w:rPr>
        <w:t>│   ├── SK17: Teacher Mode</w:t>
      </w:r>
    </w:p>
    <w:p>
      <w:r>
        <w:rPr>
          <w:b w:val="0"/>
          <w:i w:val="0"/>
          <w:sz w:val="21"/>
        </w:rPr>
        <w:t>│   ├── SK18: Researcher Mode</w:t>
      </w:r>
    </w:p>
    <w:p>
      <w:r>
        <w:rPr>
          <w:b w:val="0"/>
          <w:i w:val="0"/>
          <w:sz w:val="21"/>
        </w:rPr>
        <w:t>│   ├── SK19: Quiz Master Mode</w:t>
      </w:r>
    </w:p>
    <w:p>
      <w:r>
        <w:rPr>
          <w:b w:val="0"/>
          <w:i w:val="0"/>
          <w:sz w:val="21"/>
        </w:rPr>
        <w:t>│   ├── SK20: Code Helper Mode</w:t>
      </w:r>
    </w:p>
    <w:p>
      <w:r>
        <w:rPr>
          <w:b w:val="0"/>
          <w:i w:val="0"/>
          <w:sz w:val="21"/>
        </w:rPr>
        <w:t>│   └── SK21: Free Chat Mode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PRIVACY (Heart Module)</w:t>
      </w:r>
    </w:p>
    <w:p>
      <w:r>
        <w:rPr>
          <w:b w:val="0"/>
          <w:i w:val="0"/>
          <w:sz w:val="21"/>
        </w:rPr>
        <w:t>│   ├── SK22: PII Sanitization</w:t>
      </w:r>
    </w:p>
    <w:p>
      <w:r>
        <w:rPr>
          <w:b w:val="0"/>
          <w:i w:val="0"/>
          <w:sz w:val="21"/>
        </w:rPr>
        <w:t>│   ├── SK23: Local-First Data Storage</w:t>
      </w:r>
    </w:p>
    <w:p>
      <w:r>
        <w:rPr>
          <w:b w:val="0"/>
          <w:i w:val="0"/>
          <w:sz w:val="21"/>
        </w:rPr>
        <w:t>│   ├── SK24: Federated Learning</w:t>
      </w:r>
    </w:p>
    <w:p>
      <w:r>
        <w:rPr>
          <w:b w:val="0"/>
          <w:i w:val="0"/>
          <w:sz w:val="21"/>
        </w:rPr>
        <w:t>│   └── SK25: Data Export/Delete (GDPR)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└── INTEGRATION (Body Module)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├── SK26: Web Chat Interface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├── SK27: REST API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├── SK28: Dashboard &amp; Visualization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└── SK29: Plugin System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2. Skill Specifications</w:t>
      </w:r>
    </w:p>
    <w:p/>
    <w:p>
      <w:pPr>
        <w:pStyle w:val="Heading3"/>
      </w:pPr>
      <w:r>
        <w:rPr>
          <w:color w:val="FFAA00"/>
        </w:rPr>
        <w:t>COMMUNICATION SKILLS</w:t>
      </w:r>
    </w:p>
    <w:p/>
    <w:p>
      <w:r>
        <w:rPr>
          <w:b/>
          <w:i w:val="0"/>
          <w:sz w:val="22"/>
        </w:rPr>
        <w:t>SK01: Multilingual Conversation</w:t>
      </w:r>
    </w:p>
    <w:p>
      <w:r>
        <w:rPr>
          <w:b w:val="0"/>
          <w:i w:val="0"/>
          <w:sz w:val="21"/>
        </w:rPr>
        <w:t>id: SK01</w:t>
      </w:r>
    </w:p>
    <w:p>
      <w:r>
        <w:rPr>
          <w:b w:val="0"/>
          <w:i w:val="0"/>
          <w:sz w:val="21"/>
        </w:rPr>
        <w:t>name: Multilingual Conversation</w:t>
      </w:r>
    </w:p>
    <w:p>
      <w:r>
        <w:rPr>
          <w:b w:val="0"/>
          <w:i w:val="0"/>
          <w:sz w:val="21"/>
        </w:rPr>
        <w:t>module: voice/chat_engine.py</w:t>
      </w:r>
    </w:p>
    <w:p>
      <w:r>
        <w:rPr>
          <w:b w:val="0"/>
          <w:i w:val="0"/>
          <w:sz w:val="21"/>
        </w:rPr>
        <w:t>priority: P0</w:t>
      </w:r>
    </w:p>
    <w:p>
      <w:r>
        <w:rPr>
          <w:b w:val="0"/>
          <w:i w:val="0"/>
          <w:sz w:val="21"/>
        </w:rPr>
        <w:t>phase: 1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WISDOM communicates fluently in the user's language.</w:t>
      </w:r>
    </w:p>
    <w:p>
      <w:r>
        <w:rPr>
          <w:b w:val="0"/>
          <w:i w:val="0"/>
          <w:sz w:val="21"/>
        </w:rPr>
        <w:t xml:space="preserve">  Not just translation — culturally appropriate responses</w:t>
      </w:r>
    </w:p>
    <w:p>
      <w:r>
        <w:rPr>
          <w:b w:val="0"/>
          <w:i w:val="0"/>
          <w:sz w:val="21"/>
        </w:rPr>
        <w:t xml:space="preserve">  with local idioms and natural phrasing.</w:t>
      </w:r>
    </w:p>
    <w:p/>
    <w:p>
      <w:r>
        <w:rPr>
          <w:b w:val="0"/>
          <w:i w:val="0"/>
          <w:sz w:val="21"/>
        </w:rPr>
        <w:t>languages: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tier_1: [English, Thai, Hindi, Spanish, Chinese]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tier_2: [Arabic, Portuguese, Swahili, Indonesian, French]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tier_3: [Japanese, Korean, Vietnamese, Turkish, German]</w:t>
      </w:r>
    </w:p>
    <w:p/>
    <w:p>
      <w:r>
        <w:rPr>
          <w:b w:val="0"/>
          <w:i w:val="0"/>
          <w:sz w:val="21"/>
        </w:rPr>
        <w:t>implementation: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LLM handles language generation natively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System prompt forces response in detected language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Cultural context hints in prompt (e.g., Thai politeness particles)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No external translation API needed</w:t>
      </w:r>
    </w:p>
    <w:p/>
    <w:p>
      <w:r>
        <w:rPr>
          <w:b w:val="0"/>
          <w:i w:val="0"/>
          <w:sz w:val="21"/>
        </w:rPr>
        <w:t>example: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user: "AI คืออะไร"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wisdom: "AI หรือปัญญาประดิษฐ์ ก็เหมือนกับสมองเทียมที่เรียนรู้จากข้อมูลครับ</w:t>
      </w:r>
    </w:p>
    <w:p>
      <w:r>
        <w:rPr>
          <w:b w:val="0"/>
          <w:i w:val="0"/>
          <w:sz w:val="21"/>
        </w:rPr>
        <w:t xml:space="preserve">           ลองนึกภาพว่ามีผู้ช่วยที่อ่านหนังสือมาล้านเล่ม แล้วสามารถตอบ</w:t>
      </w:r>
    </w:p>
    <w:p>
      <w:r>
        <w:rPr>
          <w:b w:val="0"/>
          <w:i w:val="0"/>
          <w:sz w:val="21"/>
        </w:rPr>
        <w:t xml:space="preserve">           คำถามเราได้ทุกเรื่อง นั่นแหละครับคือ AI"</w:t>
      </w:r>
    </w:p>
    <w:p/>
    <w:p>
      <w:r>
        <w:rPr>
          <w:b/>
          <w:i w:val="0"/>
          <w:sz w:val="22"/>
        </w:rPr>
        <w:t>SK02: Language Auto-Detection</w:t>
      </w:r>
    </w:p>
    <w:p>
      <w:r>
        <w:rPr>
          <w:b w:val="0"/>
          <w:i w:val="0"/>
          <w:sz w:val="21"/>
        </w:rPr>
        <w:t>id: SK02</w:t>
      </w:r>
    </w:p>
    <w:p>
      <w:r>
        <w:rPr>
          <w:b w:val="0"/>
          <w:i w:val="0"/>
          <w:sz w:val="21"/>
        </w:rPr>
        <w:t>name: Language Auto-Detection</w:t>
      </w:r>
    </w:p>
    <w:p>
      <w:r>
        <w:rPr>
          <w:b w:val="0"/>
          <w:i w:val="0"/>
          <w:sz w:val="21"/>
        </w:rPr>
        <w:t>module: voice/language_detect.py</w:t>
      </w:r>
    </w:p>
    <w:p>
      <w:r>
        <w:rPr>
          <w:b w:val="0"/>
          <w:i w:val="0"/>
          <w:sz w:val="21"/>
        </w:rPr>
        <w:t>priority: P0</w:t>
      </w:r>
    </w:p>
    <w:p>
      <w:r>
        <w:rPr>
          <w:b w:val="0"/>
          <w:i w:val="0"/>
          <w:sz w:val="21"/>
        </w:rPr>
        <w:t>phase: 1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Detect user's language from the first message.</w:t>
      </w:r>
    </w:p>
    <w:p>
      <w:r>
        <w:rPr>
          <w:b w:val="0"/>
          <w:i w:val="0"/>
          <w:sz w:val="21"/>
        </w:rPr>
        <w:t xml:space="preserve">  Use character set analysis + LLM confirmation.</w:t>
      </w:r>
    </w:p>
    <w:p>
      <w:r>
        <w:rPr>
          <w:b w:val="0"/>
          <w:i w:val="0"/>
          <w:sz w:val="21"/>
        </w:rPr>
        <w:t xml:space="preserve">  Store preference and allow manual override.</w:t>
      </w:r>
    </w:p>
    <w:p/>
    <w:p>
      <w:r>
        <w:rPr>
          <w:b w:val="0"/>
          <w:i w:val="0"/>
          <w:sz w:val="21"/>
        </w:rPr>
        <w:t>detection_methods: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Unicode range analysis (Thai: U+0E00-U+0E7F, etc.)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Trigram frequency analysis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LLM-based confirmation for ambiguous cases</w:t>
      </w:r>
    </w:p>
    <w:p/>
    <w:p>
      <w:r>
        <w:rPr>
          <w:b w:val="0"/>
          <w:i w:val="0"/>
          <w:sz w:val="21"/>
        </w:rPr>
        <w:t>accuracy_target: "&gt;95% for messages with 5+ words"</w:t>
      </w:r>
    </w:p>
    <w:p/>
    <w:p>
      <w:r>
        <w:rPr>
          <w:b w:val="0"/>
          <w:i w:val="0"/>
          <w:sz w:val="21"/>
        </w:rPr>
        <w:t>output: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language_code: "th"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language_name: "Thai"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confidence: 0.98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script: "Thai"</w:t>
      </w:r>
    </w:p>
    <w:p/>
    <w:p>
      <w:r>
        <w:rPr>
          <w:b/>
          <w:i w:val="0"/>
          <w:sz w:val="22"/>
        </w:rPr>
        <w:t>SK03: Tone &amp; Complexity Adaptation</w:t>
      </w:r>
    </w:p>
    <w:p>
      <w:r>
        <w:rPr>
          <w:b w:val="0"/>
          <w:i w:val="0"/>
          <w:sz w:val="21"/>
        </w:rPr>
        <w:t>id: SK03</w:t>
      </w:r>
    </w:p>
    <w:p>
      <w:r>
        <w:rPr>
          <w:b w:val="0"/>
          <w:i w:val="0"/>
          <w:sz w:val="21"/>
        </w:rPr>
        <w:t>name: Tone &amp; Complexity Adaptation</w:t>
      </w:r>
    </w:p>
    <w:p>
      <w:r>
        <w:rPr>
          <w:b w:val="0"/>
          <w:i w:val="0"/>
          <w:sz w:val="21"/>
        </w:rPr>
        <w:t>module: voice/tone_adapter.py</w:t>
      </w:r>
    </w:p>
    <w:p>
      <w:r>
        <w:rPr>
          <w:b w:val="0"/>
          <w:i w:val="0"/>
          <w:sz w:val="21"/>
        </w:rPr>
        <w:t>priority: P1</w:t>
      </w:r>
    </w:p>
    <w:p>
      <w:r>
        <w:rPr>
          <w:b w:val="0"/>
          <w:i w:val="0"/>
          <w:sz w:val="21"/>
        </w:rPr>
        <w:t>phase: 2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Dynamically adjust WISDOM's communication style based on</w:t>
      </w:r>
    </w:p>
    <w:p>
      <w:r>
        <w:rPr>
          <w:b w:val="0"/>
          <w:i w:val="0"/>
          <w:sz w:val="21"/>
        </w:rPr>
        <w:t xml:space="preserve">  real-time signals from the user's messages.</w:t>
      </w:r>
    </w:p>
    <w:p/>
    <w:p>
      <w:r>
        <w:rPr>
          <w:b w:val="0"/>
          <w:i w:val="0"/>
          <w:sz w:val="21"/>
        </w:rPr>
        <w:t>complexity_levels: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level_1_basic: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vocabulary: "everyday words only"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sentences: "short, simple"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analogies: "real-life, familiar"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example: "AI is like a very smart helper that can answer questions"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level_2_intermediate: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vocabulary: "some technical terms with explanations"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sentences: "moderate complexity"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analogies: "mix of familiar and abstract"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example: "Large Language Models process text using attention mechanisms</w:t>
      </w:r>
    </w:p>
    <w:p>
      <w:r>
        <w:rPr>
          <w:b w:val="0"/>
          <w:i w:val="0"/>
          <w:sz w:val="21"/>
        </w:rPr>
        <w:t xml:space="preserve">              — think of it like reading a book and highlighting the important parts"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level_3_advanced: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vocabulary: "full technical terminology"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sentences: "complex, nuanced"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analogies: "domain-specific"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example: "Transformer architectures use multi-head self-attention</w:t>
      </w:r>
    </w:p>
    <w:p>
      <w:r>
        <w:rPr>
          <w:b w:val="0"/>
          <w:i w:val="0"/>
          <w:sz w:val="21"/>
        </w:rPr>
        <w:t xml:space="preserve">              with O(n²) complexity relative to sequence length"</w:t>
      </w:r>
    </w:p>
    <w:p/>
    <w:p>
      <w:r>
        <w:rPr>
          <w:b w:val="0"/>
          <w:i w:val="0"/>
          <w:sz w:val="21"/>
        </w:rPr>
        <w:t>adaptation_signals: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increase_complexity:</w:t>
      </w:r>
    </w:p>
    <w:p>
      <w:r>
        <w:rPr>
          <w:b w:val="0"/>
          <w:i w:val="0"/>
          <w:sz w:val="21"/>
        </w:rPr>
        <w:t xml:space="preserve">    - User asks technical follow-up questions</w:t>
      </w:r>
    </w:p>
    <w:p>
      <w:r>
        <w:rPr>
          <w:b w:val="0"/>
          <w:i w:val="0"/>
          <w:sz w:val="21"/>
        </w:rPr>
        <w:t xml:space="preserve">    - User uses technical terminology correctly</w:t>
      </w:r>
    </w:p>
    <w:p>
      <w:r>
        <w:rPr>
          <w:b w:val="0"/>
          <w:i w:val="0"/>
          <w:sz w:val="21"/>
        </w:rPr>
        <w:t xml:space="preserve">    - User completes quizzes with high scores</w:t>
      </w:r>
    </w:p>
    <w:p>
      <w:r>
        <w:rPr>
          <w:b w:val="0"/>
          <w:i w:val="0"/>
          <w:sz w:val="21"/>
        </w:rPr>
        <w:t xml:space="preserve">    - User requests "more detail"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decrease_complexity:</w:t>
      </w:r>
    </w:p>
    <w:p>
      <w:r>
        <w:rPr>
          <w:b w:val="0"/>
          <w:i w:val="0"/>
          <w:sz w:val="21"/>
        </w:rPr>
        <w:t xml:space="preserve">    - User says "I don't understand"</w:t>
      </w:r>
    </w:p>
    <w:p>
      <w:r>
        <w:rPr>
          <w:b w:val="0"/>
          <w:i w:val="0"/>
          <w:sz w:val="21"/>
        </w:rPr>
        <w:t xml:space="preserve">    - User gives very short confused responses</w:t>
      </w:r>
    </w:p>
    <w:p>
      <w:r>
        <w:rPr>
          <w:b w:val="0"/>
          <w:i w:val="0"/>
          <w:sz w:val="21"/>
        </w:rPr>
        <w:t xml:space="preserve">    - User asks to "explain simpler"</w:t>
      </w:r>
    </w:p>
    <w:p>
      <w:r>
        <w:rPr>
          <w:b w:val="0"/>
          <w:i w:val="0"/>
          <w:sz w:val="21"/>
        </w:rPr>
        <w:t xml:space="preserve">    - Long pauses between messages</w:t>
      </w:r>
    </w:p>
    <w:p>
      <w:r>
        <w:rPr>
          <w:b w:val="0"/>
          <w:i w:val="0"/>
          <w:sz w:val="21"/>
        </w:rPr>
        <w:t xml:space="preserve">    - Quiz scores below 50%</w:t>
      </w:r>
    </w:p>
    <w:p/>
    <w:p>
      <w:r>
        <w:rPr>
          <w:b/>
          <w:i w:val="0"/>
          <w:sz w:val="22"/>
        </w:rPr>
        <w:t>SK04: Emotional Intelligence</w:t>
      </w:r>
    </w:p>
    <w:p>
      <w:r>
        <w:rPr>
          <w:b w:val="0"/>
          <w:i w:val="0"/>
          <w:sz w:val="21"/>
        </w:rPr>
        <w:t>id: SK04</w:t>
      </w:r>
    </w:p>
    <w:p>
      <w:r>
        <w:rPr>
          <w:b w:val="0"/>
          <w:i w:val="0"/>
          <w:sz w:val="21"/>
        </w:rPr>
        <w:t>name: Emotional Intelligence</w:t>
      </w:r>
    </w:p>
    <w:p>
      <w:r>
        <w:rPr>
          <w:b w:val="0"/>
          <w:i w:val="0"/>
          <w:sz w:val="21"/>
        </w:rPr>
        <w:t>module: voice/tone_adapter.py</w:t>
      </w:r>
    </w:p>
    <w:p>
      <w:r>
        <w:rPr>
          <w:b w:val="0"/>
          <w:i w:val="0"/>
          <w:sz w:val="21"/>
        </w:rPr>
        <w:t>priority: P2</w:t>
      </w:r>
    </w:p>
    <w:p>
      <w:r>
        <w:rPr>
          <w:b w:val="0"/>
          <w:i w:val="0"/>
          <w:sz w:val="21"/>
        </w:rPr>
        <w:t>phase: 2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Detect user's emotional state from message patterns</w:t>
      </w:r>
    </w:p>
    <w:p>
      <w:r>
        <w:rPr>
          <w:b w:val="0"/>
          <w:i w:val="0"/>
          <w:sz w:val="21"/>
        </w:rPr>
        <w:t xml:space="preserve">  and respond with appropriate empathy and support.</w:t>
      </w:r>
    </w:p>
    <w:p/>
    <w:p>
      <w:r>
        <w:rPr>
          <w:b w:val="0"/>
          <w:i w:val="0"/>
          <w:sz w:val="21"/>
        </w:rPr>
        <w:t>emotional_states: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confused: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signals: ["?", "I don't get it", short responses, repeated questions]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response: "Simplify, use different analogy, offer step back"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frustrated: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signals: ["this is stupid", "doesn't work", aggressive punctuation]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response: "Acknowledge difficulty, offer help, be extra patient"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excited: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signals: ["wow!", "cool!", "amazing!", exclamation marks]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response: "Match enthusiasm, suggest next challenge"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bored: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signals: ["ok", "sure", minimal engagement, long delays]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response: "Change topic, offer something interactive, ask about interests"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proud: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signals: ["I did it!", "it works!", sharing accomplishments]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response: "Celebrate, give badge, suggest next goal"</w:t>
      </w:r>
    </w:p>
    <w:p/>
    <w:p>
      <w:r>
        <w:rPr>
          <w:b/>
          <w:i w:val="0"/>
          <w:sz w:val="22"/>
        </w:rPr>
        <w:t>SK05: Voice Input Processing</w:t>
      </w:r>
    </w:p>
    <w:p>
      <w:r>
        <w:rPr>
          <w:b w:val="0"/>
          <w:i w:val="0"/>
          <w:sz w:val="21"/>
        </w:rPr>
        <w:t>id: SK05</w:t>
      </w:r>
    </w:p>
    <w:p>
      <w:r>
        <w:rPr>
          <w:b w:val="0"/>
          <w:i w:val="0"/>
          <w:sz w:val="21"/>
        </w:rPr>
        <w:t>name: Voice Input Processing</w:t>
      </w:r>
    </w:p>
    <w:p>
      <w:r>
        <w:rPr>
          <w:b w:val="0"/>
          <w:i w:val="0"/>
          <w:sz w:val="21"/>
        </w:rPr>
        <w:t>module: voice/chat_engine.py</w:t>
      </w:r>
    </w:p>
    <w:p>
      <w:r>
        <w:rPr>
          <w:b w:val="0"/>
          <w:i w:val="0"/>
          <w:sz w:val="21"/>
        </w:rPr>
        <w:t>priority: P3</w:t>
      </w:r>
    </w:p>
    <w:p>
      <w:r>
        <w:rPr>
          <w:b w:val="0"/>
          <w:i w:val="0"/>
          <w:sz w:val="21"/>
        </w:rPr>
        <w:t>phase: 4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Accept voice input via Web Speech API or Whisper.</w:t>
      </w:r>
    </w:p>
    <w:p>
      <w:r>
        <w:rPr>
          <w:b w:val="0"/>
          <w:i w:val="0"/>
          <w:sz w:val="21"/>
        </w:rPr>
        <w:t xml:space="preserve">  Enables interaction for users who can't type easily.</w:t>
      </w:r>
    </w:p>
    <w:p/>
    <w:p>
      <w:r>
        <w:rPr>
          <w:b w:val="0"/>
          <w:i w:val="0"/>
          <w:sz w:val="21"/>
        </w:rPr>
        <w:t>implementation: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browser_api: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method: "Web Speech API (built into Chrome/Edge)"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cost: "Free"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languages: "All major languages supported"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whisper_api: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method: "OpenAI Whisper (local or API)"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cost: "Free (local) or pay-per-use"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accuracy: "Higher, especially for accents"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flow: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1: "User presses microphone button"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2: "Browser captures audio"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3: "Speech-to-text converts to text"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4: "Text displayed for user confirmation"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5: "User confirms → sent to WISDOM"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3"/>
      </w:pPr>
      <w:r>
        <w:rPr>
          <w:color w:val="FFAA00"/>
        </w:rPr>
        <w:t>MEMORY SKILLS</w:t>
      </w:r>
    </w:p>
    <w:p/>
    <w:p>
      <w:r>
        <w:rPr>
          <w:b/>
          <w:i w:val="0"/>
          <w:sz w:val="22"/>
        </w:rPr>
        <w:t>SK06: Short-term Conversation Memory</w:t>
      </w:r>
    </w:p>
    <w:p>
      <w:r>
        <w:rPr>
          <w:b w:val="0"/>
          <w:i w:val="0"/>
          <w:sz w:val="21"/>
        </w:rPr>
        <w:t>id: SK06</w:t>
      </w:r>
    </w:p>
    <w:p>
      <w:r>
        <w:rPr>
          <w:b w:val="0"/>
          <w:i w:val="0"/>
          <w:sz w:val="21"/>
        </w:rPr>
        <w:t>name: Short-term Conversation Memory</w:t>
      </w:r>
    </w:p>
    <w:p>
      <w:r>
        <w:rPr>
          <w:b w:val="0"/>
          <w:i w:val="0"/>
          <w:sz w:val="21"/>
        </w:rPr>
        <w:t>module: brain/memory_manager.py</w:t>
      </w:r>
    </w:p>
    <w:p>
      <w:r>
        <w:rPr>
          <w:b w:val="0"/>
          <w:i w:val="0"/>
          <w:sz w:val="21"/>
        </w:rPr>
        <w:t>priority: P0</w:t>
      </w:r>
    </w:p>
    <w:p>
      <w:r>
        <w:rPr>
          <w:b w:val="0"/>
          <w:i w:val="0"/>
          <w:sz w:val="21"/>
        </w:rPr>
        <w:t>phase: 1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Maintain last 20 messages in current session.</w:t>
      </w:r>
    </w:p>
    <w:p>
      <w:r>
        <w:rPr>
          <w:b w:val="0"/>
          <w:i w:val="0"/>
          <w:sz w:val="21"/>
        </w:rPr>
        <w:t xml:space="preserve">  Enables coherent multi-turn conversations.</w:t>
      </w:r>
    </w:p>
    <w:p/>
    <w:p>
      <w:r>
        <w:rPr>
          <w:b w:val="0"/>
          <w:i w:val="0"/>
          <w:sz w:val="21"/>
        </w:rPr>
        <w:t>implementation: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storage: "In-memory Python list"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capacity: "20 messages (user + wisdom)"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overflow: "Summarize oldest 5 messages, keep summary + newest 15"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token_management: "Auto-trim to stay within LLM context window"</w:t>
      </w:r>
    </w:p>
    <w:p/>
    <w:p>
      <w:r>
        <w:rPr>
          <w:b w:val="0"/>
          <w:i w:val="0"/>
          <w:sz w:val="21"/>
        </w:rPr>
        <w:t>context_window_budget: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system_prompt: "~500 tokens"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retrieved_memory: "~500 tokens"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conversation_history: "~2000 tokens"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user_query: "~200 tokens"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response_space: "~800 tokens"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total: "~4000 tokens (fits in any model)"</w:t>
      </w:r>
    </w:p>
    <w:p/>
    <w:p>
      <w:r>
        <w:rPr>
          <w:b/>
          <w:i w:val="0"/>
          <w:sz w:val="22"/>
        </w:rPr>
        <w:t>SK07: Long-term Fact Recall (RAG)</w:t>
      </w:r>
    </w:p>
    <w:p>
      <w:r>
        <w:rPr>
          <w:b w:val="0"/>
          <w:i w:val="0"/>
          <w:sz w:val="21"/>
        </w:rPr>
        <w:t>id: SK07</w:t>
      </w:r>
    </w:p>
    <w:p>
      <w:r>
        <w:rPr>
          <w:b w:val="0"/>
          <w:i w:val="0"/>
          <w:sz w:val="21"/>
        </w:rPr>
        <w:t>name: Long-term Fact Recall (RAG)</w:t>
      </w:r>
    </w:p>
    <w:p>
      <w:r>
        <w:rPr>
          <w:b w:val="0"/>
          <w:i w:val="0"/>
          <w:sz w:val="21"/>
        </w:rPr>
        <w:t>module: brain/memory_manager.py</w:t>
      </w:r>
    </w:p>
    <w:p>
      <w:r>
        <w:rPr>
          <w:b w:val="0"/>
          <w:i w:val="0"/>
          <w:sz w:val="21"/>
        </w:rPr>
        <w:t>priority: P0</w:t>
      </w:r>
    </w:p>
    <w:p>
      <w:r>
        <w:rPr>
          <w:b w:val="0"/>
          <w:i w:val="0"/>
          <w:sz w:val="21"/>
        </w:rPr>
        <w:t>phase: 2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Store important facts as vector embeddings in ChromaDB.</w:t>
      </w:r>
    </w:p>
    <w:p>
      <w:r>
        <w:rPr>
          <w:b w:val="0"/>
          <w:i w:val="0"/>
          <w:sz w:val="21"/>
        </w:rPr>
        <w:t xml:space="preserve">  Retrieve relevant past context for current conversation.</w:t>
      </w:r>
    </w:p>
    <w:p/>
    <w:p>
      <w:r>
        <w:rPr>
          <w:b w:val="0"/>
          <w:i w:val="0"/>
          <w:sz w:val="21"/>
        </w:rPr>
        <w:t>pipeline: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storage: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1: "Extract key facts from conversation (LLM summarization)"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2: "Generate embedding (nomic-embed-text, 768-dim)"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3: "Store in ChromaDB with metadata (user_id, timestamp, topic)"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retrieval: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1: "Embed current user query"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2: "Search ChromaDB for top 5 similar entries"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3: "Filter by user_id and recency"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4: "Inject as context into system prompt"</w:t>
      </w:r>
    </w:p>
    <w:p/>
    <w:p>
      <w:r>
        <w:rPr>
          <w:b w:val="0"/>
          <w:i w:val="0"/>
          <w:sz w:val="21"/>
        </w:rPr>
        <w:t>collections: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name: "conversation_summaries"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description: "Summaries of past conversations"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name: "user_facts"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description: "Key facts about the user (interests, skills, etc.)"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name: "learning_notes"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description: "Notes from learning modules"</w:t>
      </w:r>
    </w:p>
    <w:p/>
    <w:p>
      <w:r>
        <w:rPr>
          <w:b/>
          <w:i w:val="0"/>
          <w:sz w:val="22"/>
        </w:rPr>
        <w:t>SK08: Personal Knowledge Graph</w:t>
      </w:r>
    </w:p>
    <w:p>
      <w:r>
        <w:rPr>
          <w:b w:val="0"/>
          <w:i w:val="0"/>
          <w:sz w:val="21"/>
        </w:rPr>
        <w:t>id: SK08</w:t>
      </w:r>
    </w:p>
    <w:p>
      <w:r>
        <w:rPr>
          <w:b w:val="0"/>
          <w:i w:val="0"/>
          <w:sz w:val="21"/>
        </w:rPr>
        <w:t>name: Personal Knowledge Graph</w:t>
      </w:r>
    </w:p>
    <w:p>
      <w:r>
        <w:rPr>
          <w:b w:val="0"/>
          <w:i w:val="0"/>
          <w:sz w:val="21"/>
        </w:rPr>
        <w:t>module: brain/knowledge_graph.py</w:t>
      </w:r>
    </w:p>
    <w:p>
      <w:r>
        <w:rPr>
          <w:b w:val="0"/>
          <w:i w:val="0"/>
          <w:sz w:val="21"/>
        </w:rPr>
        <w:t>priority: P1</w:t>
      </w:r>
    </w:p>
    <w:p>
      <w:r>
        <w:rPr>
          <w:b w:val="0"/>
          <w:i w:val="0"/>
          <w:sz w:val="21"/>
        </w:rPr>
        <w:t>phase: 2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Graph database storing relationships between user,</w:t>
      </w:r>
    </w:p>
    <w:p>
      <w:r>
        <w:rPr>
          <w:b w:val="0"/>
          <w:i w:val="0"/>
          <w:sz w:val="21"/>
        </w:rPr>
        <w:t xml:space="preserve">  topics, goals, and learning progress. The "brain map"</w:t>
      </w:r>
    </w:p>
    <w:p>
      <w:r>
        <w:rPr>
          <w:b w:val="0"/>
          <w:i w:val="0"/>
          <w:sz w:val="21"/>
        </w:rPr>
        <w:t xml:space="preserve">  that makes WISDOM truly personal.</w:t>
      </w:r>
    </w:p>
    <w:p/>
    <w:p>
      <w:r>
        <w:rPr>
          <w:b w:val="0"/>
          <w:i w:val="0"/>
          <w:sz w:val="21"/>
        </w:rPr>
        <w:t>operations: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add_node(type, properties)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add_relationship(from_node, to_node, relationship_type)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get_user_knowledge(user_id) → list of learned topics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get_learning_path(user_id) → recommended next topics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get_related_topics(topic_id) → connected topics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get_prerequisites(module_id) → required prior knowledge</w:t>
      </w:r>
    </w:p>
    <w:p/>
    <w:p>
      <w:r>
        <w:rPr>
          <w:b w:val="0"/>
          <w:i w:val="0"/>
          <w:sz w:val="21"/>
        </w:rPr>
        <w:t>backends: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primary: "Neo4j Aura (free tier — 200K nodes, 400K rels)"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fallback: "SQLite with nodes/edges tables"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3"/>
      </w:pPr>
      <w:r>
        <w:rPr>
          <w:color w:val="FFAA00"/>
        </w:rPr>
        <w:t>TEACHING SKILLS</w:t>
      </w:r>
    </w:p>
    <w:p/>
    <w:p>
      <w:r>
        <w:rPr>
          <w:b/>
          <w:i w:val="0"/>
          <w:sz w:val="22"/>
        </w:rPr>
        <w:t>SK11: Skill Assessment</w:t>
      </w:r>
    </w:p>
    <w:p>
      <w:r>
        <w:rPr>
          <w:b w:val="0"/>
          <w:i w:val="0"/>
          <w:sz w:val="21"/>
        </w:rPr>
        <w:t>id: SK11</w:t>
      </w:r>
    </w:p>
    <w:p>
      <w:r>
        <w:rPr>
          <w:b w:val="0"/>
          <w:i w:val="0"/>
          <w:sz w:val="21"/>
        </w:rPr>
        <w:t>name: Skill Assessment</w:t>
      </w:r>
    </w:p>
    <w:p>
      <w:r>
        <w:rPr>
          <w:b w:val="0"/>
          <w:i w:val="0"/>
          <w:sz w:val="21"/>
        </w:rPr>
        <w:t>module: soul/skill_assessor.py</w:t>
      </w:r>
    </w:p>
    <w:p>
      <w:r>
        <w:rPr>
          <w:b w:val="0"/>
          <w:i w:val="0"/>
          <w:sz w:val="21"/>
        </w:rPr>
        <w:t>priority: P1</w:t>
      </w:r>
    </w:p>
    <w:p>
      <w:r>
        <w:rPr>
          <w:b w:val="0"/>
          <w:i w:val="0"/>
          <w:sz w:val="21"/>
        </w:rPr>
        <w:t>phase: 2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Assess user's AI knowledge level through 5 adaptive</w:t>
      </w:r>
    </w:p>
    <w:p>
      <w:r>
        <w:rPr>
          <w:b w:val="0"/>
          <w:i w:val="0"/>
          <w:sz w:val="21"/>
        </w:rPr>
        <w:t xml:space="preserve">  questions. Results determine starting point on learning path.</w:t>
      </w:r>
    </w:p>
    <w:p/>
    <w:p>
      <w:r>
        <w:rPr>
          <w:b w:val="0"/>
          <w:i w:val="0"/>
          <w:sz w:val="21"/>
        </w:rPr>
        <w:t>categories: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ai_awareness: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weight: 0.30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sample_questions:</w:t>
      </w:r>
    </w:p>
    <w:p>
      <w:r>
        <w:rPr>
          <w:b w:val="0"/>
          <w:i w:val="0"/>
          <w:sz w:val="21"/>
        </w:rPr>
        <w:t xml:space="preserve">      - "Have you ever heard of ChatGPT or AI assistants?"</w:t>
      </w:r>
    </w:p>
    <w:p>
      <w:r>
        <w:rPr>
          <w:b w:val="0"/>
          <w:i w:val="0"/>
          <w:sz w:val="21"/>
        </w:rPr>
        <w:t xml:space="preserve">      - "Can you name one thing AI can do?"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prompt_skills: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weight: 0.25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sample_questions:</w:t>
      </w:r>
    </w:p>
    <w:p>
      <w:r>
        <w:rPr>
          <w:b w:val="0"/>
          <w:i w:val="0"/>
          <w:sz w:val="21"/>
        </w:rPr>
        <w:t xml:space="preserve">      - "If you wanted AI to help you write an email, how would you ask?"</w:t>
      </w:r>
    </w:p>
    <w:p>
      <w:r>
        <w:rPr>
          <w:b w:val="0"/>
          <w:i w:val="0"/>
          <w:sz w:val="21"/>
        </w:rPr>
        <w:t xml:space="preserve">      - "What makes a good question to ask an AI?"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digital_literacy: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weight: 0.20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sample_questions:</w:t>
      </w:r>
    </w:p>
    <w:p>
      <w:r>
        <w:rPr>
          <w:b w:val="0"/>
          <w:i w:val="0"/>
          <w:sz w:val="21"/>
        </w:rPr>
        <w:t xml:space="preserve">      - "How comfortable are you using a computer or smartphone?"</w:t>
      </w:r>
    </w:p>
    <w:p>
      <w:r>
        <w:rPr>
          <w:b w:val="0"/>
          <w:i w:val="0"/>
          <w:sz w:val="21"/>
        </w:rPr>
        <w:t xml:space="preserve">      - "Have you ever used apps like Google Maps or YouTube?"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coding_ability: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weight: 0.15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sample_questions:</w:t>
      </w:r>
    </w:p>
    <w:p>
      <w:r>
        <w:rPr>
          <w:b w:val="0"/>
          <w:i w:val="0"/>
          <w:sz w:val="21"/>
        </w:rPr>
        <w:t xml:space="preserve">      - "Have you ever written any code or used a spreadsheet formula?"</w:t>
      </w:r>
    </w:p>
    <w:p>
      <w:r>
        <w:rPr>
          <w:b w:val="0"/>
          <w:i w:val="0"/>
          <w:sz w:val="21"/>
        </w:rPr>
        <w:t xml:space="preserve">      - "Do you know what 'if-else' means in programming?"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domain_knowledge: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weight: 0.10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sample_questions:</w:t>
      </w:r>
    </w:p>
    <w:p>
      <w:r>
        <w:rPr>
          <w:b w:val="0"/>
          <w:i w:val="0"/>
          <w:sz w:val="21"/>
        </w:rPr>
        <w:t xml:space="preserve">      - "What is your area of expertise?"</w:t>
      </w:r>
    </w:p>
    <w:p>
      <w:r>
        <w:rPr>
          <w:b w:val="0"/>
          <w:i w:val="0"/>
          <w:sz w:val="21"/>
        </w:rPr>
        <w:t xml:space="preserve">      - "How could AI potentially help in your field?"</w:t>
      </w:r>
    </w:p>
    <w:p/>
    <w:p>
      <w:r>
        <w:rPr>
          <w:b w:val="0"/>
          <w:i w:val="0"/>
          <w:sz w:val="21"/>
        </w:rPr>
        <w:t>scoring: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0-2: "Complete beginner — start at Level 1"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3-4: "Some awareness — start at Level 2"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5-6: "Intermediate — start at Level 3"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7-8: "Advanced — start at Level 5"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9-10: "Expert — start at Level 6"</w:t>
      </w:r>
    </w:p>
    <w:p/>
    <w:p>
      <w:r>
        <w:rPr>
          <w:b/>
          <w:i w:val="0"/>
          <w:sz w:val="22"/>
        </w:rPr>
        <w:t>SK12: Adaptive Curriculum Generation</w:t>
      </w:r>
    </w:p>
    <w:p>
      <w:r>
        <w:rPr>
          <w:b w:val="0"/>
          <w:i w:val="0"/>
          <w:sz w:val="21"/>
        </w:rPr>
        <w:t>id: SK12</w:t>
      </w:r>
    </w:p>
    <w:p>
      <w:r>
        <w:rPr>
          <w:b w:val="0"/>
          <w:i w:val="0"/>
          <w:sz w:val="21"/>
        </w:rPr>
        <w:t>name: Adaptive Curriculum Generation</w:t>
      </w:r>
    </w:p>
    <w:p>
      <w:r>
        <w:rPr>
          <w:b w:val="0"/>
          <w:i w:val="0"/>
          <w:sz w:val="21"/>
        </w:rPr>
        <w:t>module: soul/learning_path.py</w:t>
      </w:r>
    </w:p>
    <w:p>
      <w:r>
        <w:rPr>
          <w:b w:val="0"/>
          <w:i w:val="0"/>
          <w:sz w:val="21"/>
        </w:rPr>
        <w:t>priority: P1</w:t>
      </w:r>
    </w:p>
    <w:p>
      <w:r>
        <w:rPr>
          <w:b w:val="0"/>
          <w:i w:val="0"/>
          <w:sz w:val="21"/>
        </w:rPr>
        <w:t>phase: 2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Generate personalized learning paths based on user's</w:t>
      </w:r>
    </w:p>
    <w:p>
      <w:r>
        <w:rPr>
          <w:b w:val="0"/>
          <w:i w:val="0"/>
          <w:sz w:val="21"/>
        </w:rPr>
        <w:t xml:space="preserve">  assessment, interests, goals, and learning pace.</w:t>
      </w:r>
    </w:p>
    <w:p/>
    <w:p>
      <w:r>
        <w:rPr>
          <w:b w:val="0"/>
          <w:i w:val="0"/>
          <w:sz w:val="21"/>
        </w:rPr>
        <w:t>algorithm: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1: "Get user's skill assessment score"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2: "Get user's stated goals and interests"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3: "Determine starting level from score"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4: "Generate curriculum from module graph"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5: "Prioritize topics related to user's interests"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6: "Add prerequisite topics if needed"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7: "Create timeline with milestones"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8: "Adapt in real-time based on progress"</w:t>
      </w:r>
    </w:p>
    <w:p/>
    <w:p>
      <w:r>
        <w:rPr>
          <w:b w:val="0"/>
          <w:i w:val="0"/>
          <w:sz w:val="21"/>
        </w:rPr>
        <w:t>personalization_factors: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Current skill level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Stated goals (e.g., "learn coding" vs "use AI at work")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Interests (farming, teaching, business, etc.)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Learning pace (fast/slow completions)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Preferred depth (theory vs practice)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Available time (casual vs intensive)</w:t>
      </w:r>
    </w:p>
    <w:p/>
    <w:p>
      <w:r>
        <w:rPr>
          <w:b w:val="0"/>
          <w:i w:val="0"/>
          <w:sz w:val="21"/>
        </w:rPr>
        <w:t>example_path_farmer: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level_1: "What is AI? (with farming examples)"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level_2: "Asking AI about crop problems"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level_3: "AI for weather, market prices, soil analysis"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level_4: "How AI prediction models work (crop yield example)"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level_5: "Simple data analysis with Python (farm data)"</w:t>
      </w:r>
    </w:p>
    <w:p/>
    <w:p>
      <w:r>
        <w:rPr>
          <w:b w:val="0"/>
          <w:i w:val="0"/>
          <w:sz w:val="21"/>
        </w:rPr>
        <w:t>example_path_teacher: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level_1: "What is AI? (with education examples)"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level_2: "Using AI to create lesson plans"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level_3: "AI for grading, student feedback, content creation"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level_4: "How AI language models work"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level_5: "Build a simple quiz app with AI"</w:t>
      </w:r>
    </w:p>
    <w:p/>
    <w:p>
      <w:r>
        <w:rPr>
          <w:b/>
          <w:i w:val="0"/>
          <w:sz w:val="22"/>
        </w:rPr>
        <w:t>SK13: Interactive Quizzing</w:t>
      </w:r>
    </w:p>
    <w:p>
      <w:r>
        <w:rPr>
          <w:b w:val="0"/>
          <w:i w:val="0"/>
          <w:sz w:val="21"/>
        </w:rPr>
        <w:t>id: SK13</w:t>
      </w:r>
    </w:p>
    <w:p>
      <w:r>
        <w:rPr>
          <w:b w:val="0"/>
          <w:i w:val="0"/>
          <w:sz w:val="21"/>
        </w:rPr>
        <w:t>name: Interactive Quizzing</w:t>
      </w:r>
    </w:p>
    <w:p>
      <w:r>
        <w:rPr>
          <w:b w:val="0"/>
          <w:i w:val="0"/>
          <w:sz w:val="21"/>
        </w:rPr>
        <w:t>module: soul/learning_path.py</w:t>
      </w:r>
    </w:p>
    <w:p>
      <w:r>
        <w:rPr>
          <w:b w:val="0"/>
          <w:i w:val="0"/>
          <w:sz w:val="21"/>
        </w:rPr>
        <w:t>priority: P1</w:t>
      </w:r>
    </w:p>
    <w:p>
      <w:r>
        <w:rPr>
          <w:b w:val="0"/>
          <w:i w:val="0"/>
          <w:sz w:val="21"/>
        </w:rPr>
        <w:t>phase: 2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Generate and grade quizzes at end of each learning module.</w:t>
      </w:r>
    </w:p>
    <w:p>
      <w:r>
        <w:rPr>
          <w:b w:val="0"/>
          <w:i w:val="0"/>
          <w:sz w:val="21"/>
        </w:rPr>
        <w:t xml:space="preserve">  Adaptive difficulty. Multiple question types.</w:t>
      </w:r>
    </w:p>
    <w:p/>
    <w:p>
      <w:r>
        <w:rPr>
          <w:b w:val="0"/>
          <w:i w:val="0"/>
          <w:sz w:val="21"/>
        </w:rPr>
        <w:t>question_types: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multiple_choice: "4 options, 1 correct"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true_false: "Statement + true/false"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open_ended: "Free text, LLM-graded"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practical: "Do this task with AI and show result"</w:t>
      </w:r>
    </w:p>
    <w:p/>
    <w:p>
      <w:r>
        <w:rPr>
          <w:b w:val="0"/>
          <w:i w:val="0"/>
          <w:sz w:val="21"/>
        </w:rPr>
        <w:t>grading: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pass_threshold: 70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scoring: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correct: "+20 points"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partially_correct: "+10 points"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incorrect: "0 points, explanation provided"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on_pass: "Unlock next module + achievement badge"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on_fail: "Review key concepts + retry option"</w:t>
      </w:r>
    </w:p>
    <w:p/>
    <w:p>
      <w:r>
        <w:rPr>
          <w:b w:val="0"/>
          <w:i w:val="0"/>
          <w:sz w:val="21"/>
        </w:rPr>
        <w:t>adaptive_difficulty: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"If user scores 100%: next quiz harder"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"If user scores &lt; 50%: next quiz easier"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"Questions selected from question pool by difficulty"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3"/>
      </w:pPr>
      <w:r>
        <w:rPr>
          <w:color w:val="FFAA00"/>
        </w:rPr>
        <w:t>MODE SKILLS</w:t>
      </w:r>
    </w:p>
    <w:p/>
    <w:p>
      <w:r>
        <w:rPr>
          <w:b/>
          <w:i w:val="0"/>
          <w:sz w:val="22"/>
        </w:rPr>
        <w:t>SK17-SK21: Operating Modes</w:t>
      </w:r>
    </w:p>
    <w:p>
      <w:r>
        <w:rPr>
          <w:b w:val="0"/>
          <w:i w:val="0"/>
          <w:sz w:val="21"/>
        </w:rPr>
        <w:t>modes: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teacher: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id: SK17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trigger: "User clicks 'Teach me' or asks to learn"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behavior:</w:t>
      </w:r>
    </w:p>
    <w:p>
      <w:r>
        <w:rPr>
          <w:b w:val="0"/>
          <w:i w:val="0"/>
          <w:sz w:val="21"/>
        </w:rPr>
        <w:t xml:space="preserve">      - "Structured lesson delivery"</w:t>
      </w:r>
    </w:p>
    <w:p>
      <w:r>
        <w:rPr>
          <w:b w:val="0"/>
          <w:i w:val="0"/>
          <w:sz w:val="21"/>
        </w:rPr>
        <w:t xml:space="preserve">      - "Step-by-step explanations"</w:t>
      </w:r>
    </w:p>
    <w:p>
      <w:r>
        <w:rPr>
          <w:b w:val="0"/>
          <w:i w:val="0"/>
          <w:sz w:val="21"/>
        </w:rPr>
        <w:t xml:space="preserve">      - "Check understanding after each concept"</w:t>
      </w:r>
    </w:p>
    <w:p>
      <w:r>
        <w:rPr>
          <w:b w:val="0"/>
          <w:i w:val="0"/>
          <w:sz w:val="21"/>
        </w:rPr>
        <w:t xml:space="preserve">      - "Use analogies and examples"</w:t>
      </w:r>
    </w:p>
    <w:p>
      <w:r>
        <w:rPr>
          <w:b w:val="0"/>
          <w:i w:val="0"/>
          <w:sz w:val="21"/>
        </w:rPr>
        <w:t xml:space="preserve">      - "Patient, never rushed"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prompt_modifier: "You are in TEACHER mode. Explain step by step."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researcher: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id: SK18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trigger: "User asks factual questions or 'search for...'"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behavior:</w:t>
      </w:r>
    </w:p>
    <w:p>
      <w:r>
        <w:rPr>
          <w:b w:val="0"/>
          <w:i w:val="0"/>
          <w:sz w:val="21"/>
        </w:rPr>
        <w:t xml:space="preserve">      - "Search knowledge base and memory"</w:t>
      </w:r>
    </w:p>
    <w:p>
      <w:r>
        <w:rPr>
          <w:b w:val="0"/>
          <w:i w:val="0"/>
          <w:sz w:val="21"/>
        </w:rPr>
        <w:t xml:space="preserve">      - "Provide comprehensive answers with sources"</w:t>
      </w:r>
    </w:p>
    <w:p>
      <w:r>
        <w:rPr>
          <w:b w:val="0"/>
          <w:i w:val="0"/>
          <w:sz w:val="21"/>
        </w:rPr>
        <w:t xml:space="preserve">      - "Admit when unsure"</w:t>
      </w:r>
    </w:p>
    <w:p>
      <w:r>
        <w:rPr>
          <w:b w:val="0"/>
          <w:i w:val="0"/>
          <w:sz w:val="21"/>
        </w:rPr>
        <w:t xml:space="preserve">      - "Suggest follow-up questions"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prompt_modifier: "You are in RESEARCHER mode. Be thorough and cite sources."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quiz_master: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id: SK19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trigger: "User clicks 'Quiz me' or completes a module"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behavior:</w:t>
      </w:r>
    </w:p>
    <w:p>
      <w:r>
        <w:rPr>
          <w:b w:val="0"/>
          <w:i w:val="0"/>
          <w:sz w:val="21"/>
        </w:rPr>
        <w:t xml:space="preserve">      - "Generate contextual quiz questions"</w:t>
      </w:r>
    </w:p>
    <w:p>
      <w:r>
        <w:rPr>
          <w:b w:val="0"/>
          <w:i w:val="0"/>
          <w:sz w:val="21"/>
        </w:rPr>
        <w:t xml:space="preserve">      - "Grade answers with explanations"</w:t>
      </w:r>
    </w:p>
    <w:p>
      <w:r>
        <w:rPr>
          <w:b w:val="0"/>
          <w:i w:val="0"/>
          <w:sz w:val="21"/>
        </w:rPr>
        <w:t xml:space="preserve">      - "Track scores"</w:t>
      </w:r>
    </w:p>
    <w:p>
      <w:r>
        <w:rPr>
          <w:b w:val="0"/>
          <w:i w:val="0"/>
          <w:sz w:val="21"/>
        </w:rPr>
        <w:t xml:space="preserve">      - "Encourage and motivate"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prompt_modifier: "You are in QUIZ mode. Ask questions and grade answers."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code_helper: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id: SK20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trigger: "User asks about coding or shares code"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behavior:</w:t>
      </w:r>
    </w:p>
    <w:p>
      <w:r>
        <w:rPr>
          <w:b w:val="0"/>
          <w:i w:val="0"/>
          <w:sz w:val="21"/>
        </w:rPr>
        <w:t xml:space="preserve">      - "Write code with explanations"</w:t>
      </w:r>
    </w:p>
    <w:p>
      <w:r>
        <w:rPr>
          <w:b w:val="0"/>
          <w:i w:val="0"/>
          <w:sz w:val="21"/>
        </w:rPr>
        <w:t xml:space="preserve">      - "Debug user's code"</w:t>
      </w:r>
    </w:p>
    <w:p>
      <w:r>
        <w:rPr>
          <w:b w:val="0"/>
          <w:i w:val="0"/>
          <w:sz w:val="21"/>
        </w:rPr>
        <w:t xml:space="preserve">      - "Explain code line by line"</w:t>
      </w:r>
    </w:p>
    <w:p>
      <w:r>
        <w:rPr>
          <w:b w:val="0"/>
          <w:i w:val="0"/>
          <w:sz w:val="21"/>
        </w:rPr>
        <w:t xml:space="preserve">      - "Suggest improvements"</w:t>
      </w:r>
    </w:p>
    <w:p>
      <w:r>
        <w:rPr>
          <w:b w:val="0"/>
          <w:i w:val="0"/>
          <w:sz w:val="21"/>
        </w:rPr>
        <w:t xml:space="preserve">      - "Always explain WHY, not just WHAT"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prompt_modifier: "You are in CODE mode. Write clean code with explanations."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free_chat: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id: SK21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trigger: "Default mode, general conversation"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behavior:</w:t>
      </w:r>
    </w:p>
    <w:p>
      <w:r>
        <w:rPr>
          <w:b w:val="0"/>
          <w:i w:val="0"/>
          <w:sz w:val="21"/>
        </w:rPr>
        <w:t xml:space="preserve">      - "Natural, warm conversation"</w:t>
      </w:r>
    </w:p>
    <w:p>
      <w:r>
        <w:rPr>
          <w:b w:val="0"/>
          <w:i w:val="0"/>
          <w:sz w:val="21"/>
        </w:rPr>
        <w:t xml:space="preserve">      - "Answer any question"</w:t>
      </w:r>
    </w:p>
    <w:p>
      <w:r>
        <w:rPr>
          <w:b w:val="0"/>
          <w:i w:val="0"/>
          <w:sz w:val="21"/>
        </w:rPr>
        <w:t xml:space="preserve">      - "Suggest learning topics when appropriate"</w:t>
      </w:r>
    </w:p>
    <w:p>
      <w:r>
        <w:rPr>
          <w:b w:val="0"/>
          <w:i w:val="0"/>
          <w:sz w:val="21"/>
        </w:rPr>
        <w:t xml:space="preserve">      - "Remember and build on past conversations"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prompt_modifier: "You are in CHAT mode. Be friendly and helpful."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3"/>
      </w:pPr>
      <w:r>
        <w:rPr>
          <w:color w:val="FFAA00"/>
        </w:rPr>
        <w:t>PRIVACY SKILLS</w:t>
      </w:r>
    </w:p>
    <w:p/>
    <w:p>
      <w:r>
        <w:rPr>
          <w:b/>
          <w:i w:val="0"/>
          <w:sz w:val="22"/>
        </w:rPr>
        <w:t>SK22: PII Sanitization</w:t>
      </w:r>
    </w:p>
    <w:p>
      <w:r>
        <w:rPr>
          <w:b w:val="0"/>
          <w:i w:val="0"/>
          <w:sz w:val="21"/>
        </w:rPr>
        <w:t>id: SK22</w:t>
      </w:r>
    </w:p>
    <w:p>
      <w:r>
        <w:rPr>
          <w:b w:val="0"/>
          <w:i w:val="0"/>
          <w:sz w:val="21"/>
        </w:rPr>
        <w:t>name: PII Sanitization</w:t>
      </w:r>
    </w:p>
    <w:p>
      <w:r>
        <w:rPr>
          <w:b w:val="0"/>
          <w:i w:val="0"/>
          <w:sz w:val="21"/>
        </w:rPr>
        <w:t>module: heart/privacy_manager.py</w:t>
      </w:r>
    </w:p>
    <w:p>
      <w:r>
        <w:rPr>
          <w:b w:val="0"/>
          <w:i w:val="0"/>
          <w:sz w:val="21"/>
        </w:rPr>
        <w:t>priority: P0</w:t>
      </w:r>
    </w:p>
    <w:p>
      <w:r>
        <w:rPr>
          <w:b w:val="0"/>
          <w:i w:val="0"/>
          <w:sz w:val="21"/>
        </w:rPr>
        <w:t>phase: 1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Remove or mask Personally Identifiable Information</w:t>
      </w:r>
    </w:p>
    <w:p>
      <w:r>
        <w:rPr>
          <w:b w:val="0"/>
          <w:i w:val="0"/>
          <w:sz w:val="21"/>
        </w:rPr>
        <w:t xml:space="preserve">  before sending data to cloud LLM providers.</w:t>
      </w:r>
    </w:p>
    <w:p/>
    <w:p>
      <w:r>
        <w:rPr>
          <w:b w:val="0"/>
          <w:i w:val="0"/>
          <w:sz w:val="21"/>
        </w:rPr>
        <w:t>patterns_detected: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email: "regex for email addresses → [EMAIL]"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phone: "regex for phone numbers → [PHONE]"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credit_card: "regex for CC numbers → [CARD]"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id_numbers: "regex for SSN, national ID → [ID]"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addresses: "heuristic for physical addresses → [ADDRESS]"</w:t>
      </w:r>
    </w:p>
    <w:p/>
    <w:p>
      <w:r>
        <w:rPr>
          <w:b w:val="0"/>
          <w:i w:val="0"/>
          <w:sz w:val="21"/>
        </w:rPr>
        <w:t>when_applied: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"Before sending to Gemini API (cloud)"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"NOT applied for Ollama (local) — data stays on device"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"Before storing in community knowledge base"</w:t>
      </w:r>
    </w:p>
    <w:p/>
    <w:p>
      <w:r>
        <w:rPr>
          <w:b w:val="0"/>
          <w:i w:val="0"/>
          <w:sz w:val="21"/>
        </w:rPr>
        <w:t>user_control: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"Toggle PII sanitization on/off"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"View what was sanitized in each message"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"Whitelist specific data (e.g., 'my email is ok to share')"</w:t>
      </w:r>
    </w:p>
    <w:p/>
    <w:p>
      <w:r>
        <w:rPr>
          <w:b/>
          <w:i w:val="0"/>
          <w:sz w:val="22"/>
        </w:rPr>
        <w:t>SK24: Federated Learning</w:t>
      </w:r>
    </w:p>
    <w:p>
      <w:r>
        <w:rPr>
          <w:b w:val="0"/>
          <w:i w:val="0"/>
          <w:sz w:val="21"/>
        </w:rPr>
        <w:t>id: SK24</w:t>
      </w:r>
    </w:p>
    <w:p>
      <w:r>
        <w:rPr>
          <w:b w:val="0"/>
          <w:i w:val="0"/>
          <w:sz w:val="21"/>
        </w:rPr>
        <w:t>name: Federated Learning</w:t>
      </w:r>
    </w:p>
    <w:p>
      <w:r>
        <w:rPr>
          <w:b w:val="0"/>
          <w:i w:val="0"/>
          <w:sz w:val="21"/>
        </w:rPr>
        <w:t>module: heart/federated_core.py</w:t>
      </w:r>
    </w:p>
    <w:p>
      <w:r>
        <w:rPr>
          <w:b w:val="0"/>
          <w:i w:val="0"/>
          <w:sz w:val="21"/>
        </w:rPr>
        <w:t>priority: P2</w:t>
      </w:r>
    </w:p>
    <w:p>
      <w:r>
        <w:rPr>
          <w:b w:val="0"/>
          <w:i w:val="0"/>
          <w:sz w:val="21"/>
        </w:rPr>
        <w:t>phase: 4</w:t>
      </w:r>
    </w:p>
    <w:p/>
    <w:p>
      <w:r>
        <w:rPr>
          <w:b w:val="0"/>
          <w:i w:val="0"/>
          <w:sz w:val="21"/>
        </w:rPr>
        <w:t>description: &gt;</w:t>
      </w:r>
    </w:p>
    <w:p>
      <w:r>
        <w:rPr>
          <w:b w:val="0"/>
          <w:i w:val="0"/>
          <w:sz w:val="21"/>
        </w:rPr>
        <w:t xml:space="preserve">  Privacy-preserving community learning.</w:t>
      </w:r>
    </w:p>
    <w:p>
      <w:r>
        <w:rPr>
          <w:b w:val="0"/>
          <w:i w:val="0"/>
          <w:sz w:val="21"/>
        </w:rPr>
        <w:t xml:space="preserve">  Users contribute anonymous insights to improve WISDOM</w:t>
      </w:r>
    </w:p>
    <w:p>
      <w:r>
        <w:rPr>
          <w:b w:val="0"/>
          <w:i w:val="0"/>
          <w:sz w:val="21"/>
        </w:rPr>
        <w:t xml:space="preserve">  for everyone. Differential privacy ensures no individual</w:t>
      </w:r>
    </w:p>
    <w:p>
      <w:r>
        <w:rPr>
          <w:b w:val="0"/>
          <w:i w:val="0"/>
          <w:sz w:val="21"/>
        </w:rPr>
        <w:t xml:space="preserve">  data can be extracted.</w:t>
      </w:r>
    </w:p>
    <w:p/>
    <w:p>
      <w:r>
        <w:rPr>
          <w:b w:val="0"/>
          <w:i w:val="0"/>
          <w:sz w:val="21"/>
        </w:rPr>
        <w:t>what_is_shared: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"Popular question categories (not actual questions)"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"Average difficulty level per topic"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"Common confusion points"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"Effective explanation patterns"</w:t>
      </w:r>
    </w:p>
    <w:p/>
    <w:p>
      <w:r>
        <w:rPr>
          <w:b w:val="0"/>
          <w:i w:val="0"/>
          <w:sz w:val="21"/>
        </w:rPr>
        <w:t>what_is_never_shared: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"Actual conversation content"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"User names or profiles"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"Personal goals or interests"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"Any PII"</w:t>
      </w:r>
    </w:p>
    <w:p/>
    <w:p>
      <w:r>
        <w:rPr>
          <w:b w:val="0"/>
          <w:i w:val="0"/>
          <w:sz w:val="21"/>
        </w:rPr>
        <w:t>implementation: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1: "Aggregate local metrics (topic frequency, scores)"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2: "Apply differential privacy noise (epsilon=1.0)"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3: "Hash and anonymize all identifiers"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4: "Submit to community aggregation endpoint"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5: "Community model updated weekly"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6: "Updated model distributed back to all users"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3. Skill Dependencies Graph</w:t>
      </w:r>
    </w:p>
    <w:p/>
    <w:p>
      <w:r>
        <w:rPr>
          <w:b w:val="0"/>
          <w:i w:val="0"/>
          <w:sz w:val="21"/>
        </w:rPr>
        <w:t>SK05 (Voice) ─────────────────────────────────┐</w:t>
      </w:r>
    </w:p>
    <w:p>
      <w:r>
        <w:rPr>
          <w:b w:val="0"/>
          <w:i w:val="0"/>
          <w:sz w:val="21"/>
        </w:rPr>
        <w:t xml:space="preserve">                                                │</w:t>
      </w:r>
    </w:p>
    <w:p>
      <w:r>
        <w:rPr>
          <w:b w:val="0"/>
          <w:i w:val="0"/>
          <w:sz w:val="21"/>
        </w:rPr>
        <w:t>SK02 (Lang Detect) ──► SK01 (Chat) ──────────► SK03 (Tone)</w:t>
      </w:r>
    </w:p>
    <w:p>
      <w:r>
        <w:rPr>
          <w:b w:val="0"/>
          <w:i w:val="0"/>
          <w:sz w:val="21"/>
        </w:rPr>
        <w:t xml:space="preserve">                         │                       │</w:t>
      </w:r>
    </w:p>
    <w:p>
      <w:r>
        <w:rPr>
          <w:b w:val="0"/>
          <w:i w:val="0"/>
          <w:sz w:val="21"/>
        </w:rPr>
        <w:t xml:space="preserve">                         ▼                       ▼</w:t>
      </w:r>
    </w:p>
    <w:p>
      <w:r>
        <w:rPr>
          <w:b w:val="0"/>
          <w:i w:val="0"/>
          <w:sz w:val="21"/>
        </w:rPr>
        <w:t>SK06 (Short Memory) ──► SK07 (Long Memory) ──► SK09 (Context)</w:t>
      </w:r>
    </w:p>
    <w:p>
      <w:r>
        <w:rPr>
          <w:b w:val="0"/>
          <w:i w:val="0"/>
          <w:sz w:val="21"/>
        </w:rPr>
        <w:t xml:space="preserve">                         │                       │</w:t>
      </w:r>
    </w:p>
    <w:p>
      <w:r>
        <w:rPr>
          <w:b w:val="0"/>
          <w:i w:val="0"/>
          <w:sz w:val="21"/>
        </w:rPr>
        <w:t xml:space="preserve">                         ▼                       ▼</w:t>
      </w:r>
    </w:p>
    <w:p>
      <w:r>
        <w:rPr>
          <w:b w:val="0"/>
          <w:i w:val="0"/>
          <w:sz w:val="21"/>
        </w:rPr>
        <w:t>SK03 (Tone) ──────────► SK04 (Emotion) ──────► SK21 (Free Chat)</w:t>
      </w:r>
    </w:p>
    <w:p>
      <w:r>
        <w:rPr>
          <w:b w:val="0"/>
          <w:i w:val="0"/>
          <w:sz w:val="21"/>
        </w:rPr>
        <w:t xml:space="preserve">                                                 │</w:t>
      </w:r>
    </w:p>
    <w:p>
      <w:r>
        <w:rPr>
          <w:b w:val="0"/>
          <w:i w:val="0"/>
          <w:sz w:val="21"/>
        </w:rPr>
        <w:t>SK08 (KG) ──► SK11 (Assess) ──► SK12 (Curriculum) ──► SK13 (Quiz)</w:t>
      </w:r>
    </w:p>
    <w:p>
      <w:r>
        <w:rPr>
          <w:b w:val="0"/>
          <w:i w:val="0"/>
          <w:sz w:val="21"/>
        </w:rPr>
        <w:t xml:space="preserve">                                    │                     │</w:t>
      </w:r>
    </w:p>
    <w:p>
      <w:r>
        <w:rPr>
          <w:b w:val="0"/>
          <w:i w:val="0"/>
          <w:sz w:val="21"/>
        </w:rPr>
        <w:t xml:space="preserve">                                    ▼                     ▼</w:t>
      </w:r>
    </w:p>
    <w:p>
      <w:r>
        <w:rPr>
          <w:b w:val="0"/>
          <w:i w:val="0"/>
          <w:sz w:val="21"/>
        </w:rPr>
        <w:t>SK15 (Goals) ──────────────────► SK14 (Progress) ──► SK16 (Motivate)</w:t>
      </w:r>
    </w:p>
    <w:p>
      <w:r>
        <w:rPr>
          <w:b w:val="0"/>
          <w:i w:val="0"/>
          <w:sz w:val="21"/>
        </w:rPr>
        <w:t xml:space="preserve">                                                       │</w:t>
      </w:r>
    </w:p>
    <w:p>
      <w:r>
        <w:rPr>
          <w:b w:val="0"/>
          <w:i w:val="0"/>
          <w:sz w:val="21"/>
        </w:rPr>
        <w:t>SK17 (Teacher) ◄──────────────────────────────────────┘</w:t>
      </w:r>
    </w:p>
    <w:p>
      <w:r>
        <w:rPr>
          <w:b w:val="0"/>
          <w:i w:val="0"/>
          <w:sz w:val="21"/>
        </w:rPr>
        <w:t>SK18 (Research) ◄─────────────────────────────────────┘</w:t>
      </w:r>
    </w:p>
    <w:p>
      <w:r>
        <w:rPr>
          <w:b w:val="0"/>
          <w:i w:val="0"/>
          <w:sz w:val="21"/>
        </w:rPr>
        <w:t>SK19 (Quiz Master) ◄─────────────────────────────────┘</w:t>
      </w:r>
    </w:p>
    <w:p>
      <w:r>
        <w:rPr>
          <w:b w:val="0"/>
          <w:i w:val="0"/>
          <w:sz w:val="21"/>
        </w:rPr>
        <w:t>SK20 (Code Helper) ◄─────────────────────────────────┘</w:t>
      </w:r>
    </w:p>
    <w:p>
      <w:r>
        <w:rPr>
          <w:b w:val="0"/>
          <w:i w:val="0"/>
          <w:sz w:val="21"/>
        </w:rPr>
        <w:t xml:space="preserve">                         │</w:t>
      </w:r>
    </w:p>
    <w:p>
      <w:r>
        <w:rPr>
          <w:b w:val="0"/>
          <w:i w:val="0"/>
          <w:sz w:val="21"/>
        </w:rPr>
        <w:t xml:space="preserve">                         ▼</w:t>
      </w:r>
    </w:p>
    <w:p>
      <w:r>
        <w:rPr>
          <w:b w:val="0"/>
          <w:i w:val="0"/>
          <w:sz w:val="21"/>
        </w:rPr>
        <w:t>SK22 (Privacy) ──► SK23 (Local) ──► SK24 (Federated) ──► SK25 (Export)</w:t>
      </w:r>
    </w:p>
    <w:p>
      <w:r>
        <w:rPr>
          <w:b w:val="0"/>
          <w:i w:val="0"/>
          <w:sz w:val="21"/>
        </w:rPr>
        <w:t xml:space="preserve">                                                           │</w:t>
      </w:r>
    </w:p>
    <w:p>
      <w:r>
        <w:rPr>
          <w:b w:val="0"/>
          <w:i w:val="0"/>
          <w:sz w:val="21"/>
        </w:rPr>
        <w:t>SK26 (Web UI) ──► SK27 (API) ──► SK28 (Dashboard) ──► SK29 (Plugins)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4. User Skill Tree (What Users Learn)</w:t>
      </w:r>
    </w:p>
    <w:p/>
    <w:p>
      <w:pPr>
        <w:pStyle w:val="Heading3"/>
      </w:pPr>
      <w:r>
        <w:rPr>
          <w:color w:val="FFAA00"/>
        </w:rPr>
        <w:t>User Learning Progression</w:t>
      </w:r>
    </w:p>
    <w:p/>
    <w:p>
      <w:r>
        <w:rPr>
          <w:b w:val="0"/>
          <w:i w:val="0"/>
          <w:sz w:val="21"/>
        </w:rPr>
        <w:t>USER SKILL TREE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Level 1: AI Awareness ────────── "I know what AI is"</w:t>
      </w:r>
    </w:p>
    <w:p>
      <w:r>
        <w:rPr>
          <w:b w:val="0"/>
          <w:i w:val="0"/>
          <w:sz w:val="21"/>
        </w:rPr>
        <w:t>│   ├── What is AI?</w:t>
      </w:r>
    </w:p>
    <w:p>
      <w:r>
        <w:rPr>
          <w:b w:val="0"/>
          <w:i w:val="0"/>
          <w:sz w:val="21"/>
        </w:rPr>
        <w:t>│   ├── What can AI do?</w:t>
      </w:r>
    </w:p>
    <w:p>
      <w:r>
        <w:rPr>
          <w:b w:val="0"/>
          <w:i w:val="0"/>
          <w:sz w:val="21"/>
        </w:rPr>
        <w:t>│   ├── What can AI NOT do?</w:t>
      </w:r>
    </w:p>
    <w:p>
      <w:r>
        <w:rPr>
          <w:b w:val="0"/>
          <w:i w:val="0"/>
          <w:sz w:val="21"/>
        </w:rPr>
        <w:t>│   └── My first AI conversation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Level 2: Prompt Literacy ─────── "I can talk to AI effectively"</w:t>
      </w:r>
    </w:p>
    <w:p>
      <w:r>
        <w:rPr>
          <w:b w:val="0"/>
          <w:i w:val="0"/>
          <w:sz w:val="21"/>
        </w:rPr>
        <w:t>│   ├── How to ask good questions</w:t>
      </w:r>
    </w:p>
    <w:p>
      <w:r>
        <w:rPr>
          <w:b w:val="0"/>
          <w:i w:val="0"/>
          <w:sz w:val="21"/>
        </w:rPr>
        <w:t>│   ├── Giving context and specificity</w:t>
      </w:r>
    </w:p>
    <w:p>
      <w:r>
        <w:rPr>
          <w:b w:val="0"/>
          <w:i w:val="0"/>
          <w:sz w:val="21"/>
        </w:rPr>
        <w:t>│   ├── Iterating on responses</w:t>
      </w:r>
    </w:p>
    <w:p>
      <w:r>
        <w:rPr>
          <w:b w:val="0"/>
          <w:i w:val="0"/>
          <w:sz w:val="21"/>
        </w:rPr>
        <w:t>│   └── Common prompt patterns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Level 3: AI Application ─────── "I use AI in daily life"</w:t>
      </w:r>
    </w:p>
    <w:p>
      <w:r>
        <w:rPr>
          <w:b w:val="0"/>
          <w:i w:val="0"/>
          <w:sz w:val="21"/>
        </w:rPr>
        <w:t>│   ├── AI for learning</w:t>
      </w:r>
    </w:p>
    <w:p>
      <w:r>
        <w:rPr>
          <w:b w:val="0"/>
          <w:i w:val="0"/>
          <w:sz w:val="21"/>
        </w:rPr>
        <w:t>│   ├── AI for work productivity</w:t>
      </w:r>
    </w:p>
    <w:p>
      <w:r>
        <w:rPr>
          <w:b w:val="0"/>
          <w:i w:val="0"/>
          <w:sz w:val="21"/>
        </w:rPr>
        <w:t>│   ├── AI for creativity</w:t>
      </w:r>
    </w:p>
    <w:p>
      <w:r>
        <w:rPr>
          <w:b w:val="0"/>
          <w:i w:val="0"/>
          <w:sz w:val="21"/>
        </w:rPr>
        <w:t>│   └── AI for problem-solving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Level 4: AI Understanding ────── "I understand how AI works"</w:t>
      </w:r>
    </w:p>
    <w:p>
      <w:r>
        <w:rPr>
          <w:b w:val="0"/>
          <w:i w:val="0"/>
          <w:sz w:val="21"/>
        </w:rPr>
        <w:t>│   ├── How language models think</w:t>
      </w:r>
    </w:p>
    <w:p>
      <w:r>
        <w:rPr>
          <w:b w:val="0"/>
          <w:i w:val="0"/>
          <w:sz w:val="21"/>
        </w:rPr>
        <w:t>│   ├── Training data and bias</w:t>
      </w:r>
    </w:p>
    <w:p>
      <w:r>
        <w:rPr>
          <w:b w:val="0"/>
          <w:i w:val="0"/>
          <w:sz w:val="21"/>
        </w:rPr>
        <w:t>│   ├── Hallucinations and limits</w:t>
      </w:r>
    </w:p>
    <w:p>
      <w:r>
        <w:rPr>
          <w:b w:val="0"/>
          <w:i w:val="0"/>
          <w:sz w:val="21"/>
        </w:rPr>
        <w:t>│   └── Ethics and responsibility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Level 5: Code Basics ─────────── "I can write simple code"</w:t>
      </w:r>
    </w:p>
    <w:p>
      <w:r>
        <w:rPr>
          <w:b w:val="0"/>
          <w:i w:val="0"/>
          <w:sz w:val="21"/>
        </w:rPr>
        <w:t>│   ├── What is programming?</w:t>
      </w:r>
    </w:p>
    <w:p>
      <w:r>
        <w:rPr>
          <w:b w:val="0"/>
          <w:i w:val="0"/>
          <w:sz w:val="21"/>
        </w:rPr>
        <w:t>│   ├── My first Python program</w:t>
      </w:r>
    </w:p>
    <w:p>
      <w:r>
        <w:rPr>
          <w:b w:val="0"/>
          <w:i w:val="0"/>
          <w:sz w:val="21"/>
        </w:rPr>
        <w:t>│   ├── Using AI to write code</w:t>
      </w:r>
    </w:p>
    <w:p>
      <w:r>
        <w:rPr>
          <w:b w:val="0"/>
          <w:i w:val="0"/>
          <w:sz w:val="21"/>
        </w:rPr>
        <w:t>│   └── Debugging with AI help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├── Level 6: App Building ─────────── "I can build applications"</w:t>
      </w:r>
    </w:p>
    <w:p>
      <w:r>
        <w:rPr>
          <w:b w:val="0"/>
          <w:i w:val="0"/>
          <w:sz w:val="21"/>
        </w:rPr>
        <w:t>│   ├── Web app fundamentals</w:t>
      </w:r>
    </w:p>
    <w:p>
      <w:r>
        <w:rPr>
          <w:b w:val="0"/>
          <w:i w:val="0"/>
          <w:sz w:val="21"/>
        </w:rPr>
        <w:t>│   ├── Working with APIs</w:t>
      </w:r>
    </w:p>
    <w:p>
      <w:r>
        <w:rPr>
          <w:b w:val="0"/>
          <w:i w:val="0"/>
          <w:sz w:val="21"/>
        </w:rPr>
        <w:t>│   ├── Testing and deployment</w:t>
      </w:r>
    </w:p>
    <w:p>
      <w:r>
        <w:rPr>
          <w:b w:val="0"/>
          <w:i w:val="0"/>
          <w:sz w:val="21"/>
        </w:rPr>
        <w:t>│   └── Build a personal tool</w:t>
      </w:r>
    </w:p>
    <w:p>
      <w:r>
        <w:rPr>
          <w:b w:val="0"/>
          <w:i w:val="0"/>
          <w:sz w:val="21"/>
        </w:rPr>
        <w:t>│</w:t>
      </w:r>
    </w:p>
    <w:p>
      <w:r>
        <w:rPr>
          <w:b w:val="0"/>
          <w:i w:val="0"/>
          <w:sz w:val="21"/>
        </w:rPr>
        <w:t>└── Level 7: AI Creation ──────────── "I can create AI tools"</w:t>
      </w:r>
    </w:p>
    <w:p>
      <w:r>
        <w:rPr>
          <w:b w:val="0"/>
          <w:i w:val="0"/>
          <w:sz w:val="21"/>
        </w:rPr>
        <w:t xml:space="preserve">    ├── LLMs and prompt engineering</w:t>
      </w:r>
    </w:p>
    <w:p>
      <w:r>
        <w:rPr>
          <w:b w:val="0"/>
          <w:i w:val="0"/>
          <w:sz w:val="21"/>
        </w:rPr>
        <w:t xml:space="preserve">    ├── Building AI applications</w:t>
      </w:r>
    </w:p>
    <w:p>
      <w:r>
        <w:rPr>
          <w:b w:val="0"/>
          <w:i w:val="0"/>
          <w:sz w:val="21"/>
        </w:rPr>
        <w:t xml:space="preserve">    ├── Open source contribution</w:t>
      </w:r>
    </w:p>
    <w:p>
      <w:r>
        <w:rPr>
          <w:b w:val="0"/>
          <w:i w:val="0"/>
          <w:sz w:val="21"/>
        </w:rPr>
        <w:t xml:space="preserve">    └── Deploy my own AI tool</w:t>
      </w:r>
    </w:p>
    <w:p/>
    <w:p>
      <w:pPr>
        <w:pStyle w:val="Heading3"/>
      </w:pPr>
      <w:r>
        <w:rPr>
          <w:color w:val="FFAA00"/>
        </w:rPr>
        <w:t>User Badges &amp; Achievements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Badge | Trigger | Icon Concept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|-------|---------|-------------|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First Contact | Complete first conversation | Handshake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Polyglot | Use WISDOM in 2+ languages | Globe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Curious Mind | Ask 50 questions | Lightbulb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Level Up | Complete any learning module | Arrow Up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Perfect Score | Get 100% on a quiz | Star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Streak Master | Use WISDOM 7 days in a row | Fire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Code Rookie | Write first code with WISDOM | Terminal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Builder | Complete Level 6 project | Hammer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Creator | Complete Level 7 project | Rocket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Helper | Contribute to community knowledge | Heart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Pioneer | Be among first 1000 users | Flag |</w:t>
      </w:r>
    </w:p>
    <w:p/>
    <w:p>
      <w:r>
        <w:rPr>
          <w:b w:val="0"/>
          <w:i w:val="0"/>
          <w:sz w:val="21"/>
        </w:rPr>
        <w:t>---</w:t>
      </w:r>
    </w:p>
    <w:p/>
    <w:p>
      <w:pPr>
        <w:pStyle w:val="Heading2"/>
      </w:pPr>
      <w:r>
        <w:rPr>
          <w:color w:val="B026FF"/>
        </w:rPr>
        <w:t>5. Technical Skills Required (For Developers)</w:t>
      </w:r>
    </w:p>
    <w:p/>
    <w:p>
      <w:pPr>
        <w:pStyle w:val="Heading3"/>
      </w:pPr>
      <w:r>
        <w:rPr>
          <w:color w:val="FFAA00"/>
        </w:rPr>
        <w:t>To Contribute to WISDOM, You Need: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| Skill | Level | Where Used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|-------|-------|-----------|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Python 3.12+ | Intermediate | Everywhere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LangChain | Beginner+ | Voice, Core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Streamlit | Beginner+ | Body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FastAPI | Beginner | Body/API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SQLite | Beginner | Brain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ChromaDB | Beginner | Brain/Memory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Neo4j (optional) | Beginner | Brain/KG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pytest | Beginner | Tests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Git/GitHub | Beginner | Contribution |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| Prompt Engineering | Intermediate | Voice, Soul |</w:t>
      </w:r>
    </w:p>
    <w:p/>
    <w:p>
      <w:r>
        <w:rPr>
          <w:b w:val="0"/>
          <w:i w:val="0"/>
          <w:sz w:val="21"/>
        </w:rPr>
        <w:t>---</w:t>
      </w:r>
    </w:p>
    <w:p/>
    <w:p>
      <w:r>
        <w:rPr>
          <w:b w:val="0"/>
          <w:i w:val="0"/>
          <w:sz w:val="21"/>
        </w:rPr>
        <w:t>Every skill WISDOM has exists for one purpose: to turn grey dots into green dots.</w:t>
      </w:r>
    </w:p>
    <w:p>
      <w:r>
        <w:rPr>
          <w:b w:val="0"/>
          <w:i w:val="0"/>
          <w:sz w:val="21"/>
        </w:rPr>
        <w:t>Built with love for the 6.8 billion. — Project PROMETHEUS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